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EB3C" w14:textId="77777777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2545441"/>
      <w:bookmarkEnd w:id="0"/>
      <w:r w:rsidRPr="0092735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BF2489E" w14:textId="77777777" w:rsidR="00BD61AF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18D8BDED" w14:textId="77777777" w:rsidR="00BD61AF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4DFAEF8F" w14:textId="77777777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РАДИОЭЛЕКТРОННИКИ</w:t>
      </w:r>
    </w:p>
    <w:p w14:paraId="2EC51F36" w14:textId="77777777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5B4B216C" w14:textId="77777777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6C4E1F06" w14:textId="77777777" w:rsidR="00BD61AF" w:rsidRPr="00017938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938">
        <w:rPr>
          <w:rFonts w:ascii="Times New Roman" w:hAnsi="Times New Roman" w:cs="Times New Roman"/>
          <w:sz w:val="28"/>
          <w:szCs w:val="28"/>
        </w:rPr>
        <w:t>Дисциплина: Базы данных</w:t>
      </w:r>
    </w:p>
    <w:p w14:paraId="0C090D83" w14:textId="77777777" w:rsidR="00BD61AF" w:rsidRPr="00927355" w:rsidRDefault="00BD61AF" w:rsidP="00993E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581675" w14:textId="77777777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62655E" w14:textId="77777777" w:rsidR="00BD61AF" w:rsidRPr="00927355" w:rsidRDefault="00BD61AF" w:rsidP="00993EB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1D778FB" w14:textId="47F7236F" w:rsidR="00BD61AF" w:rsidRDefault="00553AC1" w:rsidP="00553AC1">
      <w:pPr>
        <w:tabs>
          <w:tab w:val="left" w:pos="729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67A764B" w14:textId="77777777" w:rsidR="00553AC1" w:rsidRDefault="00553AC1" w:rsidP="00553AC1">
      <w:pPr>
        <w:tabs>
          <w:tab w:val="left" w:pos="729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E38EA0" w14:textId="77777777" w:rsidR="00553AC1" w:rsidRDefault="00553AC1" w:rsidP="00553AC1">
      <w:pPr>
        <w:tabs>
          <w:tab w:val="left" w:pos="729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9E8ACA" w14:textId="77777777" w:rsidR="00553AC1" w:rsidRDefault="00553AC1" w:rsidP="00553AC1">
      <w:pPr>
        <w:tabs>
          <w:tab w:val="left" w:pos="729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FE58AE" w14:textId="77777777" w:rsidR="00553AC1" w:rsidRDefault="00553AC1" w:rsidP="00553AC1">
      <w:pPr>
        <w:tabs>
          <w:tab w:val="left" w:pos="729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3C252E" w14:textId="77777777" w:rsidR="00553AC1" w:rsidRDefault="00553AC1" w:rsidP="00553AC1">
      <w:pPr>
        <w:tabs>
          <w:tab w:val="left" w:pos="729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606735" w14:textId="77777777" w:rsidR="00553AC1" w:rsidRDefault="00553AC1" w:rsidP="00553AC1">
      <w:pPr>
        <w:tabs>
          <w:tab w:val="left" w:pos="729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81AF5" w14:textId="77777777" w:rsidR="00553AC1" w:rsidRPr="00927355" w:rsidRDefault="00553AC1" w:rsidP="00553AC1">
      <w:pPr>
        <w:tabs>
          <w:tab w:val="left" w:pos="729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48E0A5" w14:textId="77777777" w:rsidR="00BD61AF" w:rsidRPr="00927355" w:rsidRDefault="00BD61AF" w:rsidP="00993E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DEDAE8" w14:textId="264E2C14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4BA">
        <w:rPr>
          <w:rFonts w:ascii="Times New Roman" w:hAnsi="Times New Roman" w:cs="Times New Roman"/>
          <w:sz w:val="28"/>
          <w:szCs w:val="28"/>
        </w:rPr>
        <w:t>Тема «</w:t>
      </w:r>
      <w:r w:rsidR="008D6E29" w:rsidRPr="008D6E29">
        <w:rPr>
          <w:rFonts w:ascii="Times New Roman" w:hAnsi="Times New Roman" w:cs="Times New Roman"/>
          <w:sz w:val="28"/>
          <w:szCs w:val="28"/>
        </w:rPr>
        <w:t>Репетиционная база</w:t>
      </w:r>
      <w:r w:rsidRPr="009224BA">
        <w:rPr>
          <w:rFonts w:ascii="Times New Roman" w:hAnsi="Times New Roman" w:cs="Times New Roman"/>
          <w:sz w:val="28"/>
          <w:szCs w:val="28"/>
        </w:rPr>
        <w:t>»</w:t>
      </w:r>
    </w:p>
    <w:p w14:paraId="5080BC43" w14:textId="7D6EED67" w:rsidR="00BD61AF" w:rsidRPr="00B44D06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3339F3">
        <w:rPr>
          <w:rFonts w:ascii="Times New Roman" w:hAnsi="Times New Roman" w:cs="Times New Roman"/>
          <w:sz w:val="28"/>
          <w:szCs w:val="28"/>
        </w:rPr>
        <w:t>3</w:t>
      </w:r>
    </w:p>
    <w:p w14:paraId="50B4BF33" w14:textId="14536CE0" w:rsidR="00064FCE" w:rsidRPr="003339F3" w:rsidRDefault="003339F3" w:rsidP="00993EB4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BY"/>
        </w:rPr>
      </w:pPr>
      <w:r w:rsidRPr="003339F3">
        <w:rPr>
          <w:rFonts w:ascii="Times New Roman" w:hAnsi="Times New Roman" w:cs="Times New Roman"/>
          <w:bCs/>
          <w:color w:val="000000"/>
          <w:sz w:val="28"/>
          <w:szCs w:val="28"/>
          <w:lang w:val="ru-BY"/>
        </w:rPr>
        <w:t xml:space="preserve">Разработка </w:t>
      </w:r>
      <w:proofErr w:type="spellStart"/>
      <w:r w:rsidRPr="003339F3">
        <w:rPr>
          <w:rFonts w:ascii="Times New Roman" w:hAnsi="Times New Roman" w:cs="Times New Roman"/>
          <w:bCs/>
          <w:color w:val="000000"/>
          <w:sz w:val="28"/>
          <w:szCs w:val="28"/>
          <w:lang w:val="ru-BY"/>
        </w:rPr>
        <w:t>NoSQL</w:t>
      </w:r>
      <w:proofErr w:type="spellEnd"/>
      <w:r w:rsidRPr="003339F3">
        <w:rPr>
          <w:rFonts w:ascii="Times New Roman" w:hAnsi="Times New Roman" w:cs="Times New Roman"/>
          <w:bCs/>
          <w:color w:val="000000"/>
          <w:sz w:val="28"/>
          <w:szCs w:val="28"/>
          <w:lang w:val="ru-BY"/>
        </w:rPr>
        <w:t xml:space="preserve"> базы данных и спецификаций прикладной программы</w:t>
      </w:r>
    </w:p>
    <w:p w14:paraId="17070FE4" w14:textId="77777777" w:rsidR="00B44D06" w:rsidRPr="005E56FD" w:rsidRDefault="00B44D06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D77E7A" w14:textId="67C811FC" w:rsidR="00BD61AF" w:rsidRDefault="00553AC1" w:rsidP="00553AC1">
      <w:pPr>
        <w:tabs>
          <w:tab w:val="left" w:pos="609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03560B6" w14:textId="5626F666" w:rsidR="00553AC1" w:rsidRDefault="00553AC1" w:rsidP="00553AC1">
      <w:pPr>
        <w:tabs>
          <w:tab w:val="left" w:pos="566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63245A3" w14:textId="77777777" w:rsidR="00553AC1" w:rsidRDefault="00553AC1" w:rsidP="00553AC1">
      <w:pPr>
        <w:tabs>
          <w:tab w:val="left" w:pos="566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AA237F" w14:textId="77777777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D20A258" w14:textId="77777777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800D055" w14:textId="77777777" w:rsidR="00BD61AF" w:rsidRPr="00927355" w:rsidRDefault="00BD61AF" w:rsidP="00993EB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2244EF7F" w14:textId="77777777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9A4B1D4" w14:textId="77777777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E46F1EC" w14:textId="77777777" w:rsidR="00BD61AF" w:rsidRPr="00927355" w:rsidRDefault="00BD61AF" w:rsidP="00993E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BBD7C2" w14:textId="7E76BBB0" w:rsidR="00BD61AF" w:rsidRDefault="00BD61AF" w:rsidP="00993EB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52B0A"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427BE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C5040F">
        <w:rPr>
          <w:rFonts w:ascii="Times New Roman" w:hAnsi="Times New Roman" w:cs="Times New Roman"/>
          <w:color w:val="000000"/>
          <w:sz w:val="28"/>
          <w:szCs w:val="28"/>
        </w:rPr>
        <w:t xml:space="preserve">.С. </w:t>
      </w:r>
      <w:r w:rsidR="005427BE">
        <w:rPr>
          <w:rFonts w:ascii="Times New Roman" w:hAnsi="Times New Roman" w:cs="Times New Roman"/>
          <w:color w:val="000000"/>
          <w:sz w:val="28"/>
          <w:szCs w:val="28"/>
        </w:rPr>
        <w:t>Бригадир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50118FE" w14:textId="15361096" w:rsidR="00BD61AF" w:rsidRPr="00553AC1" w:rsidRDefault="00BD61AF" w:rsidP="00553A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Преподаватель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52B0A"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73A43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73A43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873A43">
        <w:rPr>
          <w:rFonts w:ascii="Times New Roman" w:hAnsi="Times New Roman" w:cs="Times New Roman"/>
          <w:color w:val="000000"/>
          <w:sz w:val="28"/>
          <w:szCs w:val="28"/>
        </w:rPr>
        <w:t>Силич</w:t>
      </w:r>
      <w:proofErr w:type="spellEnd"/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36287C0D" w14:textId="77777777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A2BC5E7" w14:textId="77777777" w:rsidR="00BD61AF" w:rsidRDefault="00BD61AF" w:rsidP="00993EB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0C541E31" w14:textId="77777777" w:rsidR="00BD61AF" w:rsidRDefault="00BD61AF" w:rsidP="00993EB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216E72A" w14:textId="77777777" w:rsidR="00BD61AF" w:rsidRDefault="00BD61AF" w:rsidP="00993EB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3AEF3ED" w14:textId="77777777" w:rsidR="00BD61AF" w:rsidRDefault="00BD61AF" w:rsidP="00993EB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661C9EC" w14:textId="77777777" w:rsidR="00423BCE" w:rsidRDefault="00423BCE" w:rsidP="00993EB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1661E9E" w14:textId="77777777" w:rsidR="00BD61AF" w:rsidRDefault="00BD61AF" w:rsidP="00993EB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5B147DA" w14:textId="77777777" w:rsidR="00BD61AF" w:rsidRPr="00927355" w:rsidRDefault="00BD61AF" w:rsidP="00993EB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4D1E2F5D" w14:textId="77777777" w:rsidR="00BD61AF" w:rsidRPr="00BD61AF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МИНСК 2025</w:t>
      </w:r>
    </w:p>
    <w:p w14:paraId="28361C4D" w14:textId="77777777" w:rsidR="004E5B70" w:rsidRPr="00F265CE" w:rsidRDefault="00924F4D" w:rsidP="00993E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265C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СОДЕРЖАНИЕ</w:t>
      </w:r>
    </w:p>
    <w:p w14:paraId="37866C41" w14:textId="77777777" w:rsidR="00666A45" w:rsidRPr="007A1D93" w:rsidRDefault="00666A45" w:rsidP="00993E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bookmarkStart w:id="1" w:name="_heading=h.30j0zll" w:colFirst="0" w:colLast="0" w:displacedByCustomXml="next"/>
    <w:bookmarkEnd w:id="1" w:displacedByCustomXml="next"/>
    <w:sdt>
      <w:sdtPr>
        <w:rPr>
          <w:rFonts w:ascii="Calibri" w:eastAsia="Calibri" w:hAnsi="Calibri" w:cs="Calibri"/>
          <w:b/>
          <w:sz w:val="40"/>
          <w:szCs w:val="40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b w:val="0"/>
          <w:bCs/>
          <w:noProof/>
          <w:sz w:val="32"/>
          <w:szCs w:val="32"/>
        </w:rPr>
      </w:sdtEndPr>
      <w:sdtContent>
        <w:p w14:paraId="42A901A7" w14:textId="2A1E29B2" w:rsidR="00000B50" w:rsidRDefault="004E3E3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BY" w:eastAsia="ru-BY"/>
              <w14:ligatures w14:val="standardContextual"/>
            </w:rPr>
          </w:pPr>
          <w:r w:rsidRPr="007A1D93">
            <w:rPr>
              <w:sz w:val="44"/>
              <w:szCs w:val="44"/>
            </w:rPr>
            <w:fldChar w:fldCharType="begin"/>
          </w:r>
          <w:r w:rsidRPr="007A1D93">
            <w:rPr>
              <w:sz w:val="44"/>
              <w:szCs w:val="44"/>
            </w:rPr>
            <w:instrText xml:space="preserve"> TOC \o "1-3" \h \z \u </w:instrText>
          </w:r>
          <w:r w:rsidRPr="007A1D93">
            <w:rPr>
              <w:sz w:val="44"/>
              <w:szCs w:val="44"/>
            </w:rPr>
            <w:fldChar w:fldCharType="separate"/>
          </w:r>
          <w:hyperlink w:anchor="_Toc212566175" w:history="1">
            <w:r w:rsidR="00000B50" w:rsidRPr="003D1C21">
              <w:rPr>
                <w:rStyle w:val="ad"/>
                <w:noProof/>
              </w:rPr>
              <w:t>ВВЕДЕНИЕ</w:t>
            </w:r>
            <w:r w:rsidR="00000B50">
              <w:rPr>
                <w:noProof/>
                <w:webHidden/>
              </w:rPr>
              <w:tab/>
            </w:r>
            <w:r w:rsidR="00000B50">
              <w:rPr>
                <w:noProof/>
                <w:webHidden/>
              </w:rPr>
              <w:fldChar w:fldCharType="begin"/>
            </w:r>
            <w:r w:rsidR="00000B50">
              <w:rPr>
                <w:noProof/>
                <w:webHidden/>
              </w:rPr>
              <w:instrText xml:space="preserve"> PAGEREF _Toc212566175 \h </w:instrText>
            </w:r>
            <w:r w:rsidR="00000B50">
              <w:rPr>
                <w:noProof/>
                <w:webHidden/>
              </w:rPr>
            </w:r>
            <w:r w:rsidR="00000B50">
              <w:rPr>
                <w:noProof/>
                <w:webHidden/>
              </w:rPr>
              <w:fldChar w:fldCharType="separate"/>
            </w:r>
            <w:r w:rsidR="00000B50">
              <w:rPr>
                <w:noProof/>
                <w:webHidden/>
              </w:rPr>
              <w:t>3</w:t>
            </w:r>
            <w:r w:rsidR="00000B50">
              <w:rPr>
                <w:noProof/>
                <w:webHidden/>
              </w:rPr>
              <w:fldChar w:fldCharType="end"/>
            </w:r>
          </w:hyperlink>
        </w:p>
        <w:p w14:paraId="68B14E83" w14:textId="3FFA6C13" w:rsidR="00000B50" w:rsidRDefault="00000B5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BY" w:eastAsia="ru-BY"/>
              <w14:ligatures w14:val="standardContextual"/>
            </w:rPr>
          </w:pPr>
          <w:hyperlink w:anchor="_Toc212566176" w:history="1">
            <w:r w:rsidRPr="003D1C21">
              <w:rPr>
                <w:rStyle w:val="ad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ru-BY" w:eastAsia="ru-BY"/>
                <w14:ligatures w14:val="standardContextual"/>
              </w:rPr>
              <w:tab/>
            </w:r>
            <w:r w:rsidRPr="003D1C21">
              <w:rPr>
                <w:rStyle w:val="ad"/>
                <w:noProof/>
              </w:rPr>
              <w:t>ТЕХНИЧЕСКИЕ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DF88A" w14:textId="75A3C0B1" w:rsidR="00000B50" w:rsidRDefault="00000B5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BY" w:eastAsia="ru-BY"/>
              <w14:ligatures w14:val="standardContextual"/>
            </w:rPr>
          </w:pPr>
          <w:hyperlink w:anchor="_Toc212566177" w:history="1">
            <w:r w:rsidRPr="003D1C21">
              <w:rPr>
                <w:rStyle w:val="ad"/>
                <w:noProof/>
                <w:lang w:val="ru-BY"/>
              </w:rPr>
              <w:t xml:space="preserve">1.1 </w:t>
            </w:r>
            <w:r w:rsidRPr="003D1C21">
              <w:rPr>
                <w:rStyle w:val="ad"/>
                <w:noProof/>
              </w:rPr>
              <w:t>Описание формата хранения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4B721" w14:textId="58A05563" w:rsidR="00000B50" w:rsidRDefault="00000B5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BY" w:eastAsia="ru-BY"/>
              <w14:ligatures w14:val="standardContextual"/>
            </w:rPr>
          </w:pPr>
          <w:hyperlink w:anchor="_Toc212566178" w:history="1">
            <w:r w:rsidRPr="003D1C21">
              <w:rPr>
                <w:rStyle w:val="ad"/>
                <w:noProof/>
                <w:lang w:val="ru-BY"/>
              </w:rPr>
              <w:t xml:space="preserve">1.2 Описание необходимых запросов к </w:t>
            </w:r>
            <w:r w:rsidRPr="003D1C21">
              <w:rPr>
                <w:rStyle w:val="ad"/>
                <w:noProof/>
              </w:rPr>
              <w:t>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21D2C" w14:textId="6EC6ECCB" w:rsidR="00000B50" w:rsidRDefault="00000B5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BY" w:eastAsia="ru-BY"/>
              <w14:ligatures w14:val="standardContextual"/>
            </w:rPr>
          </w:pPr>
          <w:hyperlink w:anchor="_Toc212566179" w:history="1">
            <w:r w:rsidRPr="003D1C21">
              <w:rPr>
                <w:rStyle w:val="ad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ru-BY" w:eastAsia="ru-BY"/>
                <w14:ligatures w14:val="standardContextual"/>
              </w:rPr>
              <w:tab/>
            </w:r>
            <w:r w:rsidRPr="003D1C21">
              <w:rPr>
                <w:rStyle w:val="ad"/>
                <w:noProof/>
              </w:rPr>
              <w:t>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5CC97" w14:textId="51A13C83" w:rsidR="00000B50" w:rsidRDefault="00000B5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BY" w:eastAsia="ru-BY"/>
              <w14:ligatures w14:val="standardContextual"/>
            </w:rPr>
          </w:pPr>
          <w:hyperlink w:anchor="_Toc212566180" w:history="1">
            <w:r w:rsidRPr="003D1C21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6B21E" w14:textId="2B6F4B63" w:rsidR="00000B50" w:rsidRDefault="00000B5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BY" w:eastAsia="ru-BY"/>
              <w14:ligatures w14:val="standardContextual"/>
            </w:rPr>
          </w:pPr>
          <w:hyperlink w:anchor="_Toc212566181" w:history="1">
            <w:r w:rsidRPr="003D1C21">
              <w:rPr>
                <w:rStyle w:val="ad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1B25C" w14:textId="170C0D01" w:rsidR="004E3E3E" w:rsidRPr="00383C49" w:rsidRDefault="004E3E3E" w:rsidP="00993EB4">
          <w:pPr>
            <w:spacing w:after="0"/>
            <w:rPr>
              <w:sz w:val="32"/>
              <w:szCs w:val="32"/>
            </w:rPr>
          </w:pPr>
          <w:r w:rsidRPr="007A1D93">
            <w:rPr>
              <w:rFonts w:ascii="Times New Roman" w:hAnsi="Times New Roman" w:cs="Times New Roman"/>
              <w:b/>
              <w:bCs/>
              <w:noProof/>
              <w:sz w:val="44"/>
              <w:szCs w:val="44"/>
            </w:rPr>
            <w:fldChar w:fldCharType="end"/>
          </w:r>
        </w:p>
      </w:sdtContent>
    </w:sdt>
    <w:p w14:paraId="6FE435E1" w14:textId="77777777" w:rsidR="004E5B70" w:rsidRPr="00383C49" w:rsidRDefault="00924F4D" w:rsidP="00993EB4">
      <w:pPr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83C49">
        <w:rPr>
          <w:sz w:val="32"/>
          <w:szCs w:val="32"/>
        </w:rPr>
        <w:br w:type="page"/>
      </w:r>
    </w:p>
    <w:p w14:paraId="20F3FD5D" w14:textId="0236D222" w:rsidR="004E5B70" w:rsidRDefault="00924F4D" w:rsidP="00993EB4">
      <w:pPr>
        <w:pStyle w:val="1"/>
        <w:spacing w:before="0" w:line="240" w:lineRule="auto"/>
        <w:jc w:val="center"/>
        <w:rPr>
          <w:color w:val="000000"/>
        </w:rPr>
      </w:pPr>
      <w:bookmarkStart w:id="2" w:name="_Toc212566175"/>
      <w:r>
        <w:rPr>
          <w:color w:val="000000"/>
        </w:rPr>
        <w:lastRenderedPageBreak/>
        <w:t>ВВЕДЕНИЕ</w:t>
      </w:r>
      <w:bookmarkEnd w:id="2"/>
    </w:p>
    <w:p w14:paraId="0C281A54" w14:textId="2F3849FF" w:rsidR="00EF6B62" w:rsidRPr="00EF6B62" w:rsidRDefault="00BD61AF" w:rsidP="00993EB4">
      <w:pPr>
        <w:tabs>
          <w:tab w:val="left" w:pos="4080"/>
        </w:tabs>
        <w:spacing w:after="0"/>
      </w:pPr>
      <w:r>
        <w:tab/>
      </w:r>
    </w:p>
    <w:p w14:paraId="0F13ADCA" w14:textId="77777777" w:rsidR="003339F3" w:rsidRPr="003339F3" w:rsidRDefault="003339F3" w:rsidP="003339F3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3339F3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Данная лабораторная работа посвящена разработке конвертера из реляционной базы данных </w:t>
      </w:r>
      <w:proofErr w:type="spellStart"/>
      <w:r w:rsidRPr="003339F3">
        <w:rPr>
          <w:rFonts w:ascii="Times New Roman" w:hAnsi="Times New Roman" w:cs="Times New Roman"/>
          <w:color w:val="000000"/>
          <w:sz w:val="28"/>
          <w:szCs w:val="28"/>
          <w:lang w:val="ru-BY"/>
        </w:rPr>
        <w:t>PostgreSQL</w:t>
      </w:r>
      <w:proofErr w:type="spellEnd"/>
      <w:r w:rsidRPr="003339F3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в набор баз данных </w:t>
      </w:r>
      <w:proofErr w:type="spellStart"/>
      <w:r w:rsidRPr="003339F3">
        <w:rPr>
          <w:rFonts w:ascii="Times New Roman" w:hAnsi="Times New Roman" w:cs="Times New Roman"/>
          <w:color w:val="000000"/>
          <w:sz w:val="28"/>
          <w:szCs w:val="28"/>
          <w:lang w:val="ru-BY"/>
        </w:rPr>
        <w:t>BerkeleyDB</w:t>
      </w:r>
      <w:proofErr w:type="spellEnd"/>
      <w:r w:rsidRPr="003339F3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(</w:t>
      </w:r>
      <w:proofErr w:type="spellStart"/>
      <w:r w:rsidRPr="003339F3">
        <w:rPr>
          <w:rFonts w:ascii="Times New Roman" w:hAnsi="Times New Roman" w:cs="Times New Roman"/>
          <w:color w:val="000000"/>
          <w:sz w:val="28"/>
          <w:szCs w:val="28"/>
          <w:lang w:val="ru-BY"/>
        </w:rPr>
        <w:t>NoSQL</w:t>
      </w:r>
      <w:proofErr w:type="spellEnd"/>
      <w:r w:rsidRPr="003339F3">
        <w:rPr>
          <w:rFonts w:ascii="Times New Roman" w:hAnsi="Times New Roman" w:cs="Times New Roman"/>
          <w:color w:val="000000"/>
          <w:sz w:val="28"/>
          <w:szCs w:val="28"/>
          <w:lang w:val="ru-BY"/>
        </w:rPr>
        <w:t>).</w:t>
      </w:r>
    </w:p>
    <w:p w14:paraId="4DBF7452" w14:textId="04A8F3F9" w:rsidR="003339F3" w:rsidRPr="003339F3" w:rsidRDefault="003339F3" w:rsidP="003339F3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3339F3">
        <w:rPr>
          <w:rFonts w:ascii="Times New Roman" w:hAnsi="Times New Roman" w:cs="Times New Roman"/>
          <w:color w:val="000000"/>
          <w:sz w:val="28"/>
          <w:szCs w:val="28"/>
          <w:lang w:val="ru-BY"/>
        </w:rPr>
        <w:t>Работа основана на результатах лабораторной работы №1 (разработка серверной части и реляционной схемы «Репетиционная база»). В рамках текущего задания реализован консольный конвертер, который:</w:t>
      </w:r>
    </w:p>
    <w:p w14:paraId="44DE5BA3" w14:textId="716B290E" w:rsidR="003339F3" w:rsidRPr="003339F3" w:rsidRDefault="003339F3" w:rsidP="003339F3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– п</w:t>
      </w:r>
      <w:r w:rsidRPr="003339F3">
        <w:rPr>
          <w:rFonts w:ascii="Times New Roman" w:hAnsi="Times New Roman" w:cs="Times New Roman"/>
          <w:color w:val="000000"/>
          <w:sz w:val="28"/>
          <w:szCs w:val="28"/>
          <w:lang w:val="ru-BY"/>
        </w:rPr>
        <w:t>одключается к существующей баз</w:t>
      </w:r>
      <w:r w:rsidR="00A96CDC">
        <w:rPr>
          <w:rFonts w:ascii="Times New Roman" w:hAnsi="Times New Roman" w:cs="Times New Roman"/>
          <w:color w:val="000000"/>
          <w:sz w:val="28"/>
          <w:szCs w:val="28"/>
          <w:lang w:val="en-US"/>
        </w:rPr>
        <w:t>e</w:t>
      </w:r>
      <w:r w:rsidR="00A96CDC" w:rsidRPr="00A96CD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96CDC">
        <w:rPr>
          <w:rFonts w:ascii="Times New Roman" w:hAnsi="Times New Roman" w:cs="Times New Roman"/>
          <w:color w:val="000000"/>
          <w:sz w:val="28"/>
          <w:szCs w:val="28"/>
        </w:rPr>
        <w:t>данных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;</w:t>
      </w:r>
    </w:p>
    <w:p w14:paraId="216E4619" w14:textId="3712E1F7" w:rsidR="003339F3" w:rsidRPr="003339F3" w:rsidRDefault="003339F3" w:rsidP="003339F3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– д</w:t>
      </w:r>
      <w:r w:rsidRPr="003339F3">
        <w:rPr>
          <w:rFonts w:ascii="Times New Roman" w:hAnsi="Times New Roman" w:cs="Times New Roman"/>
          <w:color w:val="000000"/>
          <w:sz w:val="28"/>
          <w:szCs w:val="28"/>
          <w:lang w:val="ru-BY"/>
        </w:rPr>
        <w:t>ля каждой таблицы создает отдельный файл .</w:t>
      </w:r>
      <w:proofErr w:type="spellStart"/>
      <w:r w:rsidRPr="003339F3">
        <w:rPr>
          <w:rFonts w:ascii="Times New Roman" w:hAnsi="Times New Roman" w:cs="Times New Roman"/>
          <w:color w:val="000000"/>
          <w:sz w:val="28"/>
          <w:szCs w:val="28"/>
          <w:lang w:val="ru-BY"/>
        </w:rPr>
        <w:t>db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;</w:t>
      </w:r>
    </w:p>
    <w:p w14:paraId="1E83E44E" w14:textId="70C9E820" w:rsidR="003339F3" w:rsidRPr="003339F3" w:rsidRDefault="003339F3" w:rsidP="003339F3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– и</w:t>
      </w:r>
      <w:r w:rsidRPr="003339F3">
        <w:rPr>
          <w:rFonts w:ascii="Times New Roman" w:hAnsi="Times New Roman" w:cs="Times New Roman"/>
          <w:color w:val="000000"/>
          <w:sz w:val="28"/>
          <w:szCs w:val="28"/>
          <w:lang w:val="ru-BY"/>
        </w:rPr>
        <w:t>спользует первичный ключ как ключ записи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;</w:t>
      </w:r>
    </w:p>
    <w:p w14:paraId="44DA5928" w14:textId="0CDAFB2E" w:rsidR="003339F3" w:rsidRPr="003339F3" w:rsidRDefault="003339F3" w:rsidP="003339F3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– 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с</w:t>
      </w:r>
      <w:r w:rsidRPr="003339F3">
        <w:rPr>
          <w:rFonts w:ascii="Times New Roman" w:hAnsi="Times New Roman" w:cs="Times New Roman"/>
          <w:color w:val="000000"/>
          <w:sz w:val="28"/>
          <w:szCs w:val="28"/>
          <w:lang w:val="ru-BY"/>
        </w:rPr>
        <w:t>ериализует</w:t>
      </w:r>
      <w:proofErr w:type="spellEnd"/>
      <w:r w:rsidRPr="003339F3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остальные поля в JSON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;</w:t>
      </w:r>
    </w:p>
    <w:p w14:paraId="1E56A1F0" w14:textId="70E4864E" w:rsidR="004E5B70" w:rsidRPr="00B06B83" w:rsidRDefault="003339F3" w:rsidP="003339F3">
      <w:pPr>
        <w:spacing w:after="0" w:line="240" w:lineRule="auto"/>
        <w:ind w:firstLine="710"/>
        <w:jc w:val="both"/>
      </w:pP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– д</w:t>
      </w:r>
      <w:r w:rsidRPr="003339F3">
        <w:rPr>
          <w:rFonts w:ascii="Times New Roman" w:hAnsi="Times New Roman" w:cs="Times New Roman"/>
          <w:color w:val="000000"/>
          <w:sz w:val="28"/>
          <w:szCs w:val="28"/>
          <w:lang w:val="ru-BY"/>
        </w:rPr>
        <w:t>ля таблиц без PK формирует составной ключ</w:t>
      </w:r>
      <w:r>
        <w:rPr>
          <w:rFonts w:ascii="Times New Roman" w:hAnsi="Times New Roman" w:cs="Times New Roman"/>
          <w:sz w:val="28"/>
        </w:rPr>
        <w:t>.</w:t>
      </w:r>
      <w:r w:rsidR="00677935">
        <w:br w:type="page"/>
      </w:r>
    </w:p>
    <w:p w14:paraId="2975B84F" w14:textId="3B58BAFE" w:rsidR="00AD63AA" w:rsidRPr="003B203C" w:rsidRDefault="003B203C" w:rsidP="00993EB4">
      <w:pPr>
        <w:pStyle w:val="1"/>
        <w:numPr>
          <w:ilvl w:val="0"/>
          <w:numId w:val="1"/>
        </w:numPr>
        <w:spacing w:before="0" w:line="240" w:lineRule="auto"/>
        <w:ind w:left="993" w:hanging="283"/>
      </w:pPr>
      <w:bookmarkStart w:id="3" w:name="_Toc212566176"/>
      <w:r>
        <w:lastRenderedPageBreak/>
        <w:t>ТЕХНИЧЕСКИЕ ТРЕБОВАНИЯ</w:t>
      </w:r>
      <w:bookmarkEnd w:id="3"/>
      <w:r>
        <w:t xml:space="preserve"> </w:t>
      </w:r>
    </w:p>
    <w:p w14:paraId="59EFEC15" w14:textId="77777777" w:rsidR="00236078" w:rsidRDefault="00236078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F0E5B60" w14:textId="7D91D153" w:rsidR="004E05C2" w:rsidRPr="00F60D99" w:rsidRDefault="004E05C2" w:rsidP="00993EB4">
      <w:pPr>
        <w:pStyle w:val="22"/>
        <w:spacing w:before="0"/>
        <w:ind w:firstLine="709"/>
      </w:pPr>
      <w:bookmarkStart w:id="4" w:name="_Toc212566177"/>
      <w:r>
        <w:rPr>
          <w:lang w:val="ru-BY"/>
        </w:rPr>
        <w:t xml:space="preserve">1.1 </w:t>
      </w:r>
      <w:r w:rsidR="003B203C">
        <w:t xml:space="preserve">Описание </w:t>
      </w:r>
      <w:r w:rsidR="003339F3" w:rsidRPr="003339F3">
        <w:t>формата хранения данных</w:t>
      </w:r>
      <w:bookmarkEnd w:id="4"/>
    </w:p>
    <w:p w14:paraId="60A61BB2" w14:textId="77777777" w:rsidR="004E05C2" w:rsidRDefault="004E05C2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30161C7" w14:textId="3F084320" w:rsidR="004E05C2" w:rsidRDefault="003339F3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BY"/>
        </w:rPr>
      </w:pPr>
      <w:r w:rsidRPr="003339F3">
        <w:rPr>
          <w:rFonts w:ascii="Times New Roman" w:hAnsi="Times New Roman" w:cs="Times New Roman"/>
          <w:sz w:val="28"/>
        </w:rPr>
        <w:t xml:space="preserve">В таблице </w:t>
      </w:r>
      <w:r>
        <w:rPr>
          <w:rFonts w:ascii="Times New Roman" w:hAnsi="Times New Roman" w:cs="Times New Roman"/>
          <w:sz w:val="28"/>
        </w:rPr>
        <w:t>1</w:t>
      </w:r>
      <w:r w:rsidRPr="003339F3">
        <w:rPr>
          <w:rFonts w:ascii="Times New Roman" w:hAnsi="Times New Roman" w:cs="Times New Roman"/>
          <w:sz w:val="28"/>
        </w:rPr>
        <w:t xml:space="preserve">.1 приведено описание формата хранения данных, конвертированных из таблиц </w:t>
      </w:r>
      <w:proofErr w:type="spellStart"/>
      <w:r w:rsidRPr="003339F3">
        <w:rPr>
          <w:rFonts w:ascii="Times New Roman" w:hAnsi="Times New Roman" w:cs="Times New Roman"/>
          <w:sz w:val="28"/>
        </w:rPr>
        <w:t>PostgreSQL</w:t>
      </w:r>
      <w:proofErr w:type="spellEnd"/>
      <w:r w:rsidRPr="003339F3">
        <w:rPr>
          <w:rFonts w:ascii="Times New Roman" w:hAnsi="Times New Roman" w:cs="Times New Roman"/>
          <w:sz w:val="28"/>
        </w:rPr>
        <w:t xml:space="preserve"> в базы данных </w:t>
      </w:r>
      <w:proofErr w:type="spellStart"/>
      <w:r w:rsidRPr="003339F3">
        <w:rPr>
          <w:rFonts w:ascii="Times New Roman" w:hAnsi="Times New Roman" w:cs="Times New Roman"/>
          <w:sz w:val="28"/>
        </w:rPr>
        <w:t>BerkeleyDB</w:t>
      </w:r>
      <w:proofErr w:type="spellEnd"/>
      <w:r w:rsidRPr="003339F3">
        <w:rPr>
          <w:rFonts w:ascii="Times New Roman" w:hAnsi="Times New Roman" w:cs="Times New Roman"/>
          <w:sz w:val="28"/>
        </w:rPr>
        <w:t xml:space="preserve">. В полях таблицы приведены названия столбцов таблиц </w:t>
      </w:r>
      <w:proofErr w:type="spellStart"/>
      <w:r w:rsidRPr="003339F3">
        <w:rPr>
          <w:rFonts w:ascii="Times New Roman" w:hAnsi="Times New Roman" w:cs="Times New Roman"/>
          <w:sz w:val="28"/>
        </w:rPr>
        <w:t>PostgreSQL</w:t>
      </w:r>
      <w:proofErr w:type="spellEnd"/>
      <w:r w:rsidRPr="003339F3">
        <w:rPr>
          <w:rFonts w:ascii="Times New Roman" w:hAnsi="Times New Roman" w:cs="Times New Roman"/>
          <w:sz w:val="28"/>
        </w:rPr>
        <w:t>.</w:t>
      </w:r>
    </w:p>
    <w:p w14:paraId="28A39D29" w14:textId="77777777" w:rsidR="0040674D" w:rsidRDefault="0040674D" w:rsidP="00993EB4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BY"/>
        </w:rPr>
      </w:pPr>
    </w:p>
    <w:p w14:paraId="1E6ECBC5" w14:textId="22C91DE3" w:rsidR="003339F3" w:rsidRPr="003339F3" w:rsidRDefault="003339F3" w:rsidP="003339F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3339F3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BY"/>
        </w:rPr>
        <w:t xml:space="preserve">Таблица </w:t>
      </w:r>
      <w:r w:rsidR="00A96CDC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BY"/>
        </w:rPr>
        <w:t>1</w:t>
      </w:r>
      <w:r w:rsidRPr="003339F3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BY"/>
        </w:rPr>
        <w:t xml:space="preserve">.1 – Формат хранения данных в </w:t>
      </w:r>
      <w:proofErr w:type="spellStart"/>
      <w:r w:rsidRPr="003339F3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BY"/>
        </w:rPr>
        <w:t>BerkeleyDB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1945"/>
        <w:gridCol w:w="4735"/>
      </w:tblGrid>
      <w:tr w:rsidR="003339F3" w:rsidRPr="003339F3" w14:paraId="44D2D52D" w14:textId="77777777" w:rsidTr="00371003">
        <w:tc>
          <w:tcPr>
            <w:tcW w:w="26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C0AC7" w14:textId="77777777" w:rsidR="003339F3" w:rsidRPr="003339F3" w:rsidRDefault="003339F3" w:rsidP="00333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3339F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BY" w:eastAsia="ru-BY"/>
              </w:rPr>
              <w:t xml:space="preserve">Таблица </w:t>
            </w:r>
            <w:proofErr w:type="spellStart"/>
            <w:r w:rsidRPr="003339F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BY" w:eastAsia="ru-BY"/>
              </w:rPr>
              <w:t>PostgreSQL</w:t>
            </w:r>
            <w:proofErr w:type="spellEnd"/>
          </w:p>
        </w:tc>
        <w:tc>
          <w:tcPr>
            <w:tcW w:w="6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62F56" w14:textId="77777777" w:rsidR="003339F3" w:rsidRPr="003339F3" w:rsidRDefault="003339F3" w:rsidP="00333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proofErr w:type="spellStart"/>
            <w:r w:rsidRPr="003339F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BY" w:eastAsia="ru-BY"/>
              </w:rPr>
              <w:t>BerkeleyDB</w:t>
            </w:r>
            <w:proofErr w:type="spellEnd"/>
          </w:p>
        </w:tc>
      </w:tr>
      <w:tr w:rsidR="003339F3" w:rsidRPr="003339F3" w14:paraId="6A01D7EF" w14:textId="77777777" w:rsidTr="00371003">
        <w:tc>
          <w:tcPr>
            <w:tcW w:w="266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8FE81" w14:textId="77777777" w:rsidR="003339F3" w:rsidRPr="003339F3" w:rsidRDefault="003339F3" w:rsidP="00333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88EED" w14:textId="77777777" w:rsidR="003339F3" w:rsidRPr="003339F3" w:rsidRDefault="003339F3" w:rsidP="00333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3339F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BY" w:eastAsia="ru-BY"/>
              </w:rPr>
              <w:t>Ключ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001CD" w14:textId="77777777" w:rsidR="003339F3" w:rsidRPr="003339F3" w:rsidRDefault="003339F3" w:rsidP="00333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3339F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BY" w:eastAsia="ru-BY"/>
              </w:rPr>
              <w:t>Значение (JSON)</w:t>
            </w:r>
          </w:p>
        </w:tc>
      </w:tr>
      <w:tr w:rsidR="00371003" w:rsidRPr="009F12B0" w14:paraId="712B63E2" w14:textId="77777777" w:rsidTr="00371003"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5CA15" w14:textId="1E8212F7" w:rsidR="003339F3" w:rsidRPr="003339F3" w:rsidRDefault="00371003" w:rsidP="00371003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booking</w:t>
            </w:r>
            <w:proofErr w:type="spellEnd"/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674CD" w14:textId="77777777" w:rsidR="003339F3" w:rsidRPr="003339F3" w:rsidRDefault="003339F3" w:rsidP="00371003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proofErr w:type="spellStart"/>
            <w:r w:rsidRPr="003339F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BA8E6" w14:textId="5508537C" w:rsidR="003339F3" w:rsidRPr="003339F3" w:rsidRDefault="00371003" w:rsidP="00371003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{"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time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cost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creation_date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status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number_of_people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id_room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id_user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duration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"}</w:t>
            </w:r>
          </w:p>
        </w:tc>
      </w:tr>
      <w:tr w:rsidR="00371003" w:rsidRPr="009F12B0" w14:paraId="49528898" w14:textId="77777777" w:rsidTr="00371003"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4C24C" w14:textId="77777777" w:rsidR="00371003" w:rsidRPr="00371003" w:rsidRDefault="00371003" w:rsidP="00371003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equipment</w:t>
            </w:r>
            <w:proofErr w:type="spellEnd"/>
          </w:p>
          <w:p w14:paraId="28A3B742" w14:textId="6AE1FD71" w:rsidR="003339F3" w:rsidRPr="003339F3" w:rsidRDefault="003339F3" w:rsidP="00371003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A3705" w14:textId="77777777" w:rsidR="003339F3" w:rsidRPr="003339F3" w:rsidRDefault="003339F3" w:rsidP="00371003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proofErr w:type="spellStart"/>
            <w:r w:rsidRPr="003339F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D7EB4" w14:textId="0F859B75" w:rsidR="003339F3" w:rsidRPr="003339F3" w:rsidRDefault="00371003" w:rsidP="00371003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{"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name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type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brand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model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condition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id_rehearsal_point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"}</w:t>
            </w:r>
          </w:p>
        </w:tc>
      </w:tr>
      <w:tr w:rsidR="009F12B0" w:rsidRPr="003339F3" w14:paraId="141B5389" w14:textId="77777777" w:rsidTr="00371003"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533BD" w14:textId="0947A52D" w:rsidR="009F12B0" w:rsidRPr="00371003" w:rsidRDefault="009F12B0" w:rsidP="009F12B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service_booking</w:t>
            </w:r>
            <w:proofErr w:type="spellEnd"/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ED657" w14:textId="3D7C6111" w:rsidR="009F12B0" w:rsidRPr="009F12B0" w:rsidRDefault="009F12B0" w:rsidP="009F12B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proofErr w:type="spellStart"/>
            <w:r w:rsidRPr="009F12B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id_srv_id_bk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1AB08" w14:textId="4A03AA72" w:rsidR="009F12B0" w:rsidRPr="009F12B0" w:rsidRDefault="009F12B0" w:rsidP="009F12B0">
            <w:pPr>
              <w:tabs>
                <w:tab w:val="left" w:pos="1710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BY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ab/>
            </w: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BY"/>
              </w:rPr>
              <w:t>{}</w:t>
            </w:r>
          </w:p>
        </w:tc>
      </w:tr>
      <w:tr w:rsidR="009F12B0" w:rsidRPr="003339F3" w14:paraId="606DA6CE" w14:textId="77777777" w:rsidTr="00371003"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F2281" w14:textId="245CC2F1" w:rsidR="009F12B0" w:rsidRPr="003339F3" w:rsidRDefault="009F12B0" w:rsidP="009F12B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equipment_booking</w:t>
            </w:r>
            <w:proofErr w:type="spellEnd"/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B8170" w14:textId="0D1A4F4B" w:rsidR="009F12B0" w:rsidRPr="009F12B0" w:rsidRDefault="009F12B0" w:rsidP="009F12B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proofErr w:type="spellStart"/>
            <w:r w:rsidRPr="009F12B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id_eq_id_bk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15F9B" w14:textId="37176FB8" w:rsidR="009F12B0" w:rsidRPr="009F12B0" w:rsidRDefault="009F12B0" w:rsidP="009F12B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lang w:val="ru-BY" w:eastAsia="ru-BY"/>
              </w:rPr>
            </w:pPr>
            <w:r w:rsidRPr="009F12B0">
              <w:rPr>
                <w:rFonts w:ascii="Courier New" w:eastAsia="Times New Roman" w:hAnsi="Courier New" w:cs="Courier New"/>
                <w:color w:val="000000"/>
                <w:lang w:val="ru-BY" w:eastAsia="ru-BY"/>
              </w:rPr>
              <w:t>{}</w:t>
            </w:r>
          </w:p>
        </w:tc>
      </w:tr>
      <w:tr w:rsidR="009F12B0" w:rsidRPr="009F12B0" w14:paraId="2F3D4A63" w14:textId="77777777" w:rsidTr="00371003"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142CD" w14:textId="05B4C93F" w:rsidR="009F12B0" w:rsidRPr="00371003" w:rsidRDefault="009F12B0" w:rsidP="009F12B0">
            <w:pPr>
              <w:tabs>
                <w:tab w:val="left" w:pos="707"/>
              </w:tabs>
              <w:spacing w:after="0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rehearsal_points</w:t>
            </w:r>
            <w:proofErr w:type="spellEnd"/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CA5CB" w14:textId="3624A010" w:rsidR="009F12B0" w:rsidRPr="003339F3" w:rsidRDefault="009F12B0" w:rsidP="009F12B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proofErr w:type="spellStart"/>
            <w:r w:rsidRPr="003339F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0FED7" w14:textId="53B658DD" w:rsidR="009F12B0" w:rsidRPr="00371003" w:rsidRDefault="009F12B0" w:rsidP="009F12B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{"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rating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contact_number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schedule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name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address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"}</w:t>
            </w:r>
          </w:p>
        </w:tc>
      </w:tr>
      <w:tr w:rsidR="009F12B0" w:rsidRPr="009F12B0" w14:paraId="02AC34F1" w14:textId="77777777" w:rsidTr="00371003"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E3E67" w14:textId="7C1A88F1" w:rsidR="009F12B0" w:rsidRPr="003339F3" w:rsidRDefault="009F12B0" w:rsidP="009F12B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rooms</w:t>
            </w:r>
            <w:proofErr w:type="spellEnd"/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CC212" w14:textId="19410A0E" w:rsidR="009F12B0" w:rsidRPr="003339F3" w:rsidRDefault="009F12B0" w:rsidP="009F12B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proofErr w:type="spellStart"/>
            <w:r w:rsidRPr="003339F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DFF68" w14:textId="387607BD" w:rsidR="009F12B0" w:rsidRPr="00371003" w:rsidRDefault="009F12B0" w:rsidP="009F12B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{"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name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air_conditioner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price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recording_support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area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id_rehearsal_point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"}</w:t>
            </w:r>
          </w:p>
        </w:tc>
      </w:tr>
      <w:tr w:rsidR="009F12B0" w:rsidRPr="009F12B0" w14:paraId="4C0F6461" w14:textId="77777777" w:rsidTr="00371003"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BFE7" w14:textId="77777777" w:rsidR="009F12B0" w:rsidRPr="00371003" w:rsidRDefault="009F12B0" w:rsidP="009F12B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service</w:t>
            </w:r>
            <w:proofErr w:type="spellEnd"/>
          </w:p>
          <w:p w14:paraId="496BECD4" w14:textId="77777777" w:rsidR="009F12B0" w:rsidRPr="003339F3" w:rsidRDefault="009F12B0" w:rsidP="009F12B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96DA9" w14:textId="02ABA788" w:rsidR="009F12B0" w:rsidRPr="003339F3" w:rsidRDefault="009F12B0" w:rsidP="009F12B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proofErr w:type="spellStart"/>
            <w:r w:rsidRPr="003339F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0D4C6" w14:textId="157C0B2D" w:rsidR="009F12B0" w:rsidRPr="00371003" w:rsidRDefault="009F12B0" w:rsidP="009F12B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{"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name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price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type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requirements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id_rehearsal_point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"}</w:t>
            </w:r>
          </w:p>
        </w:tc>
      </w:tr>
      <w:tr w:rsidR="009F12B0" w:rsidRPr="009F12B0" w14:paraId="597BE125" w14:textId="77777777" w:rsidTr="00371003"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D041B" w14:textId="77777777" w:rsidR="009F12B0" w:rsidRPr="00371003" w:rsidRDefault="009F12B0" w:rsidP="009F12B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staff</w:t>
            </w:r>
            <w:proofErr w:type="spellEnd"/>
          </w:p>
          <w:p w14:paraId="46D0D58A" w14:textId="77777777" w:rsidR="009F12B0" w:rsidRPr="003339F3" w:rsidRDefault="009F12B0" w:rsidP="009F12B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CED3E" w14:textId="0E46CC79" w:rsidR="009F12B0" w:rsidRPr="003339F3" w:rsidRDefault="009F12B0" w:rsidP="009F12B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proofErr w:type="spellStart"/>
            <w:r w:rsidRPr="003339F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642C2" w14:textId="52C57E9C" w:rsidR="009F12B0" w:rsidRPr="00371003" w:rsidRDefault="009F12B0" w:rsidP="009F12B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{"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full_name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address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experience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phone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age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id_rehearsal_point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"}</w:t>
            </w:r>
          </w:p>
        </w:tc>
      </w:tr>
      <w:tr w:rsidR="009F12B0" w:rsidRPr="009F12B0" w14:paraId="7B2B85A8" w14:textId="77777777" w:rsidTr="00371003"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E2D20" w14:textId="77777777" w:rsidR="009F12B0" w:rsidRPr="00371003" w:rsidRDefault="009F12B0" w:rsidP="009F12B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users</w:t>
            </w:r>
            <w:proofErr w:type="spellEnd"/>
          </w:p>
          <w:p w14:paraId="075D4BDB" w14:textId="77777777" w:rsidR="009F12B0" w:rsidRPr="003339F3" w:rsidRDefault="009F12B0" w:rsidP="009F12B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3C649" w14:textId="4D1EFD0C" w:rsidR="009F12B0" w:rsidRPr="003339F3" w:rsidRDefault="009F12B0" w:rsidP="009F12B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proofErr w:type="spellStart"/>
            <w:r w:rsidRPr="003339F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A9B0F" w14:textId="7D970886" w:rsidR="009F12B0" w:rsidRPr="00371003" w:rsidRDefault="009F12B0" w:rsidP="009F12B0">
            <w:pPr>
              <w:tabs>
                <w:tab w:val="left" w:pos="1627"/>
              </w:tabs>
              <w:spacing w:after="0"/>
              <w:jc w:val="center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</w:pPr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{"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full_name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phone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email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", "</w:t>
            </w:r>
            <w:proofErr w:type="spellStart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registration_date</w:t>
            </w:r>
            <w:proofErr w:type="spellEnd"/>
            <w:r w:rsidRPr="00371003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ru-BY" w:eastAsia="ru-BY"/>
              </w:rPr>
              <w:t>"}</w:t>
            </w:r>
          </w:p>
        </w:tc>
      </w:tr>
    </w:tbl>
    <w:p w14:paraId="14AA7C72" w14:textId="77777777" w:rsidR="0040674D" w:rsidRDefault="0040674D" w:rsidP="00993EB4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BY"/>
        </w:rPr>
      </w:pPr>
    </w:p>
    <w:p w14:paraId="4FC84ED3" w14:textId="77777777" w:rsidR="00A96CDC" w:rsidRPr="00A96CDC" w:rsidRDefault="00A96CDC" w:rsidP="00A96CDC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BY"/>
        </w:rPr>
      </w:pPr>
      <w:r>
        <w:rPr>
          <w:rFonts w:ascii="Times New Roman" w:hAnsi="Times New Roman" w:cs="Times New Roman"/>
          <w:sz w:val="28"/>
          <w:lang w:val="ru-BY"/>
        </w:rPr>
        <w:tab/>
      </w:r>
      <w:r w:rsidRPr="00A96CDC">
        <w:rPr>
          <w:rFonts w:ascii="Times New Roman" w:hAnsi="Times New Roman" w:cs="Times New Roman"/>
          <w:sz w:val="28"/>
          <w:lang w:val="ru-BY"/>
        </w:rPr>
        <w:t>Конвертер работает по следующему алгоритму:</w:t>
      </w:r>
    </w:p>
    <w:p w14:paraId="5284C427" w14:textId="5333FDE9" w:rsidR="00A96CDC" w:rsidRPr="00A96CDC" w:rsidRDefault="00A96CDC" w:rsidP="00A96C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BY"/>
        </w:rPr>
      </w:pPr>
      <w:r w:rsidRPr="00A96CDC">
        <w:rPr>
          <w:rFonts w:ascii="Times New Roman" w:hAnsi="Times New Roman" w:cs="Times New Roman"/>
          <w:sz w:val="28"/>
          <w:lang w:val="ru-BY"/>
        </w:rPr>
        <w:t>1.</w:t>
      </w:r>
      <w:r>
        <w:rPr>
          <w:rFonts w:ascii="Times New Roman" w:hAnsi="Times New Roman" w:cs="Times New Roman"/>
          <w:sz w:val="28"/>
          <w:lang w:val="ru-BY"/>
        </w:rPr>
        <w:t> </w:t>
      </w:r>
      <w:r w:rsidRPr="00A96CDC">
        <w:rPr>
          <w:rFonts w:ascii="Times New Roman" w:hAnsi="Times New Roman" w:cs="Times New Roman"/>
          <w:sz w:val="28"/>
          <w:lang w:val="ru-BY"/>
        </w:rPr>
        <w:t xml:space="preserve">Подключение к базе данных </w:t>
      </w:r>
      <w:proofErr w:type="spellStart"/>
      <w:r w:rsidRPr="00A96CDC">
        <w:rPr>
          <w:rFonts w:ascii="Times New Roman" w:hAnsi="Times New Roman" w:cs="Times New Roman"/>
          <w:sz w:val="28"/>
          <w:lang w:val="ru-BY"/>
        </w:rPr>
        <w:t>PostgreSQL</w:t>
      </w:r>
      <w:proofErr w:type="spellEnd"/>
      <w:r w:rsidRPr="00A96CDC">
        <w:rPr>
          <w:rFonts w:ascii="Times New Roman" w:hAnsi="Times New Roman" w:cs="Times New Roman"/>
          <w:sz w:val="28"/>
          <w:lang w:val="ru-BY"/>
        </w:rPr>
        <w:t>.</w:t>
      </w:r>
    </w:p>
    <w:p w14:paraId="4A65DB4B" w14:textId="083EE845" w:rsidR="00A96CDC" w:rsidRPr="00A96CDC" w:rsidRDefault="00A96CDC" w:rsidP="00A96C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BY"/>
        </w:rPr>
      </w:pPr>
      <w:r w:rsidRPr="00A96CDC">
        <w:rPr>
          <w:rFonts w:ascii="Times New Roman" w:hAnsi="Times New Roman" w:cs="Times New Roman"/>
          <w:sz w:val="28"/>
          <w:lang w:val="ru-BY"/>
        </w:rPr>
        <w:t>2.</w:t>
      </w:r>
      <w:r>
        <w:rPr>
          <w:rFonts w:ascii="Times New Roman" w:hAnsi="Times New Roman" w:cs="Times New Roman"/>
          <w:sz w:val="28"/>
          <w:lang w:val="ru-BY"/>
        </w:rPr>
        <w:t> </w:t>
      </w:r>
      <w:r w:rsidRPr="00A96CDC">
        <w:rPr>
          <w:rFonts w:ascii="Times New Roman" w:hAnsi="Times New Roman" w:cs="Times New Roman"/>
          <w:sz w:val="28"/>
          <w:lang w:val="ru-BY"/>
        </w:rPr>
        <w:t xml:space="preserve">Получение </w:t>
      </w:r>
      <w:r>
        <w:rPr>
          <w:rFonts w:ascii="Times New Roman" w:hAnsi="Times New Roman" w:cs="Times New Roman"/>
          <w:sz w:val="28"/>
          <w:lang w:val="ru-BY"/>
        </w:rPr>
        <w:t xml:space="preserve">из </w:t>
      </w:r>
      <w:r>
        <w:rPr>
          <w:rFonts w:ascii="Times New Roman" w:hAnsi="Times New Roman" w:cs="Times New Roman"/>
          <w:sz w:val="28"/>
        </w:rPr>
        <w:t xml:space="preserve">схемы </w:t>
      </w:r>
      <w:proofErr w:type="spellStart"/>
      <w:r w:rsidRPr="00A96CDC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main</w:t>
      </w:r>
      <w:proofErr w:type="spellEnd"/>
      <w:r w:rsidRPr="00A96CD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списка </w:t>
      </w:r>
      <w:r>
        <w:rPr>
          <w:rFonts w:ascii="Times New Roman" w:hAnsi="Times New Roman" w:cs="Times New Roman"/>
          <w:sz w:val="28"/>
          <w:lang w:val="ru-BY"/>
        </w:rPr>
        <w:t>таблиц</w:t>
      </w:r>
      <w:r w:rsidRPr="00A96CDC">
        <w:rPr>
          <w:rFonts w:ascii="Times New Roman" w:hAnsi="Times New Roman" w:cs="Times New Roman"/>
          <w:sz w:val="28"/>
          <w:lang w:val="ru-BY"/>
        </w:rPr>
        <w:t xml:space="preserve">, а также для каждой таблицы </w:t>
      </w:r>
      <w:r>
        <w:rPr>
          <w:rFonts w:ascii="Times New Roman" w:hAnsi="Times New Roman" w:cs="Times New Roman"/>
          <w:sz w:val="28"/>
          <w:lang w:val="ru-BY"/>
        </w:rPr>
        <w:t xml:space="preserve">– </w:t>
      </w:r>
      <w:r w:rsidRPr="00A96CDC">
        <w:rPr>
          <w:rFonts w:ascii="Times New Roman" w:hAnsi="Times New Roman" w:cs="Times New Roman"/>
          <w:sz w:val="28"/>
          <w:lang w:val="ru-BY"/>
        </w:rPr>
        <w:t>списка столбцов, первичного ключа (или составного ключа) и всех строк данных.</w:t>
      </w:r>
    </w:p>
    <w:p w14:paraId="21DCECBB" w14:textId="6B568A18" w:rsidR="00A96CDC" w:rsidRPr="00A96CDC" w:rsidRDefault="00A96CDC" w:rsidP="00A96C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BY"/>
        </w:rPr>
      </w:pPr>
      <w:r w:rsidRPr="00A96CDC">
        <w:rPr>
          <w:rFonts w:ascii="Times New Roman" w:hAnsi="Times New Roman" w:cs="Times New Roman"/>
          <w:sz w:val="28"/>
          <w:lang w:val="ru-BY"/>
        </w:rPr>
        <w:t>3.</w:t>
      </w:r>
      <w:r>
        <w:rPr>
          <w:rFonts w:ascii="Times New Roman" w:hAnsi="Times New Roman" w:cs="Times New Roman"/>
          <w:sz w:val="28"/>
          <w:lang w:val="ru-BY"/>
        </w:rPr>
        <w:t> </w:t>
      </w:r>
      <w:r w:rsidRPr="00A96CDC">
        <w:rPr>
          <w:rFonts w:ascii="Times New Roman" w:hAnsi="Times New Roman" w:cs="Times New Roman"/>
          <w:sz w:val="28"/>
          <w:lang w:val="ru-BY"/>
        </w:rPr>
        <w:t xml:space="preserve">Создание файлов </w:t>
      </w:r>
      <w:proofErr w:type="spellStart"/>
      <w:r w:rsidRPr="00A96CDC">
        <w:rPr>
          <w:rFonts w:ascii="Times New Roman" w:hAnsi="Times New Roman" w:cs="Times New Roman"/>
          <w:sz w:val="28"/>
          <w:lang w:val="ru-BY"/>
        </w:rPr>
        <w:t>BerkeleyDB</w:t>
      </w:r>
      <w:proofErr w:type="spellEnd"/>
      <w:r w:rsidRPr="00A96CDC">
        <w:rPr>
          <w:rFonts w:ascii="Times New Roman" w:hAnsi="Times New Roman" w:cs="Times New Roman"/>
          <w:sz w:val="28"/>
          <w:lang w:val="ru-BY"/>
        </w:rPr>
        <w:t xml:space="preserve"> (по одному на каждую таблицу) и заполнение их записями: ключ </w:t>
      </w:r>
      <w:r>
        <w:rPr>
          <w:rFonts w:ascii="Times New Roman" w:hAnsi="Times New Roman" w:cs="Times New Roman"/>
          <w:sz w:val="28"/>
          <w:lang w:val="ru-BY"/>
        </w:rPr>
        <w:t>–</w:t>
      </w:r>
      <w:r w:rsidRPr="00A96CDC">
        <w:rPr>
          <w:rFonts w:ascii="Times New Roman" w:hAnsi="Times New Roman" w:cs="Times New Roman"/>
          <w:sz w:val="28"/>
          <w:lang w:val="ru-BY"/>
        </w:rPr>
        <w:t xml:space="preserve"> значение первичного (или составного) ключа, значение </w:t>
      </w:r>
      <w:r>
        <w:rPr>
          <w:rFonts w:ascii="Times New Roman" w:hAnsi="Times New Roman" w:cs="Times New Roman"/>
          <w:sz w:val="28"/>
          <w:lang w:val="ru-BY"/>
        </w:rPr>
        <w:t xml:space="preserve">– </w:t>
      </w:r>
      <w:r w:rsidRPr="00A96CDC">
        <w:rPr>
          <w:rFonts w:ascii="Times New Roman" w:hAnsi="Times New Roman" w:cs="Times New Roman"/>
          <w:sz w:val="28"/>
          <w:lang w:val="ru-BY"/>
        </w:rPr>
        <w:t>JSON-объект с остальными полями.</w:t>
      </w:r>
    </w:p>
    <w:p w14:paraId="70F69591" w14:textId="3936EAC3" w:rsidR="00CC3774" w:rsidRDefault="00A96CDC" w:rsidP="00000B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BY"/>
        </w:rPr>
      </w:pPr>
      <w:r w:rsidRPr="00A96CDC">
        <w:rPr>
          <w:rFonts w:ascii="Times New Roman" w:hAnsi="Times New Roman" w:cs="Times New Roman"/>
          <w:sz w:val="28"/>
          <w:lang w:val="ru-BY"/>
        </w:rPr>
        <w:t>4.</w:t>
      </w:r>
      <w:r>
        <w:rPr>
          <w:rFonts w:ascii="Times New Roman" w:hAnsi="Times New Roman" w:cs="Times New Roman"/>
          <w:sz w:val="28"/>
          <w:lang w:val="ru-BY"/>
        </w:rPr>
        <w:t> </w:t>
      </w:r>
      <w:r w:rsidRPr="00A96CDC">
        <w:rPr>
          <w:rFonts w:ascii="Times New Roman" w:hAnsi="Times New Roman" w:cs="Times New Roman"/>
          <w:sz w:val="28"/>
          <w:lang w:val="ru-BY"/>
        </w:rPr>
        <w:t>Закрытие открытых соединений с базами данных.</w:t>
      </w:r>
    </w:p>
    <w:p w14:paraId="1A779691" w14:textId="77777777" w:rsidR="00A96CDC" w:rsidRDefault="00A96CDC" w:rsidP="00A96CDC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BY"/>
        </w:rPr>
      </w:pPr>
    </w:p>
    <w:p w14:paraId="7E938758" w14:textId="2299D85B" w:rsidR="00D36D84" w:rsidRPr="00D36D84" w:rsidRDefault="00D36D84" w:rsidP="00993EB4">
      <w:pPr>
        <w:pStyle w:val="22"/>
        <w:spacing w:before="0"/>
        <w:ind w:firstLine="709"/>
      </w:pPr>
      <w:bookmarkStart w:id="5" w:name="_Toc212566178"/>
      <w:r>
        <w:rPr>
          <w:lang w:val="ru-BY"/>
        </w:rPr>
        <w:t xml:space="preserve">1.2 </w:t>
      </w:r>
      <w:r w:rsidR="004875D3">
        <w:rPr>
          <w:lang w:val="ru-BY"/>
        </w:rPr>
        <w:t xml:space="preserve">Описание необходимых запросов к </w:t>
      </w:r>
      <w:proofErr w:type="spellStart"/>
      <w:r w:rsidR="004875D3" w:rsidRPr="004875D3">
        <w:t>PostgreSQL</w:t>
      </w:r>
      <w:bookmarkEnd w:id="5"/>
      <w:proofErr w:type="spellEnd"/>
    </w:p>
    <w:p w14:paraId="59205C38" w14:textId="77777777" w:rsidR="00D36D84" w:rsidRPr="0069284B" w:rsidRDefault="00D36D84" w:rsidP="00993EB4">
      <w:pPr>
        <w:widowControl w:val="0"/>
        <w:autoSpaceDE w:val="0"/>
        <w:autoSpaceDN w:val="0"/>
        <w:spacing w:after="0" w:line="242" w:lineRule="auto"/>
        <w:ind w:firstLine="72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0745312A" w14:textId="5C12FB75" w:rsidR="004875D3" w:rsidRPr="004875D3" w:rsidRDefault="004875D3" w:rsidP="00CC3774">
      <w:pPr>
        <w:widowControl w:val="0"/>
        <w:autoSpaceDE w:val="0"/>
        <w:autoSpaceDN w:val="0"/>
        <w:spacing w:after="0" w:line="242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Для извлечения информации из </w:t>
      </w:r>
      <w:proofErr w:type="spellStart"/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>PostgreSQL</w:t>
      </w:r>
      <w:proofErr w:type="spellEnd"/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в конвертере используются </w:t>
      </w:r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lastRenderedPageBreak/>
        <w:t>следующие запросы:</w:t>
      </w:r>
    </w:p>
    <w:p w14:paraId="047BCE6F" w14:textId="2AA3FE8E" w:rsidR="004875D3" w:rsidRPr="00000B50" w:rsidRDefault="004875D3" w:rsidP="004875D3">
      <w:pPr>
        <w:widowControl w:val="0"/>
        <w:autoSpaceDE w:val="0"/>
        <w:autoSpaceDN w:val="0"/>
        <w:spacing w:after="0" w:line="242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1. Запрос для получения имен всех таблиц схемы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main</w:t>
      </w:r>
      <w:proofErr w:type="spellEnd"/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 </w:t>
      </w:r>
    </w:p>
    <w:p w14:paraId="2601041E" w14:textId="77777777" w:rsidR="00000B50" w:rsidRPr="00000B50" w:rsidRDefault="00000B50" w:rsidP="004875D3">
      <w:pPr>
        <w:widowControl w:val="0"/>
        <w:autoSpaceDE w:val="0"/>
        <w:autoSpaceDN w:val="0"/>
        <w:spacing w:after="0" w:line="242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6F9C338B" w14:textId="57842E50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ind w:left="284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</w:pPr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</w:t>
      </w:r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SELECT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table_name</w:t>
      </w:r>
      <w:proofErr w:type="spellEnd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</w:t>
      </w:r>
    </w:p>
    <w:p w14:paraId="56725D92" w14:textId="77777777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ind w:left="284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</w:pPr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  FROM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information_schema.tables</w:t>
      </w:r>
      <w:proofErr w:type="spellEnd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</w:t>
      </w:r>
    </w:p>
    <w:p w14:paraId="7C7C9076" w14:textId="77777777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ind w:left="284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</w:pPr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  WHERE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table_schema</w:t>
      </w:r>
      <w:proofErr w:type="spellEnd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= '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main</w:t>
      </w:r>
      <w:proofErr w:type="spellEnd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' AND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table_type</w:t>
      </w:r>
      <w:proofErr w:type="spellEnd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= 'BASE TABLE'</w:t>
      </w:r>
    </w:p>
    <w:p w14:paraId="51BF0AAF" w14:textId="77777777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ind w:left="284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</w:pPr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  ORDER BY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table_name</w:t>
      </w:r>
      <w:proofErr w:type="spellEnd"/>
    </w:p>
    <w:p w14:paraId="7430F8CC" w14:textId="04BAA4BB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</w:t>
      </w:r>
    </w:p>
    <w:p w14:paraId="15C5AA2A" w14:textId="594BE249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2. Запрос для получения названий столбцов таблицы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table</w:t>
      </w:r>
      <w:proofErr w:type="spellEnd"/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 </w:t>
      </w:r>
    </w:p>
    <w:p w14:paraId="5B1DD111" w14:textId="41109317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</w:t>
      </w:r>
    </w:p>
    <w:p w14:paraId="21EA61C7" w14:textId="77777777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ind w:left="284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</w:pPr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  SELECT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column_name</w:t>
      </w:r>
      <w:proofErr w:type="spellEnd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</w:t>
      </w:r>
    </w:p>
    <w:p w14:paraId="37B5D8A6" w14:textId="77777777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ind w:left="284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</w:pPr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  FROM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information_schema.columns</w:t>
      </w:r>
      <w:proofErr w:type="spellEnd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</w:t>
      </w:r>
    </w:p>
    <w:p w14:paraId="56452B79" w14:textId="77777777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ind w:left="284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</w:pPr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  WHERE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table_schema</w:t>
      </w:r>
      <w:proofErr w:type="spellEnd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= '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main</w:t>
      </w:r>
      <w:proofErr w:type="spellEnd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' AND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table_name</w:t>
      </w:r>
      <w:proofErr w:type="spellEnd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= '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table</w:t>
      </w:r>
      <w:proofErr w:type="spellEnd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'</w:t>
      </w:r>
    </w:p>
    <w:p w14:paraId="36A1B2A0" w14:textId="77777777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ind w:left="284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</w:pPr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  ORDER BY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ordinal_position</w:t>
      </w:r>
      <w:proofErr w:type="spellEnd"/>
    </w:p>
    <w:p w14:paraId="7FAB3C46" w14:textId="5C14485A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</w:t>
      </w:r>
    </w:p>
    <w:p w14:paraId="67344223" w14:textId="3D2ED7D1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3. Запрос для получения первичного ключа таблицы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table</w:t>
      </w:r>
      <w:proofErr w:type="spellEnd"/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 </w:t>
      </w:r>
    </w:p>
    <w:p w14:paraId="5ADA2A88" w14:textId="0E19F5E6" w:rsidR="004875D3" w:rsidRPr="009F12B0" w:rsidRDefault="004875D3" w:rsidP="004875D3">
      <w:pPr>
        <w:widowControl w:val="0"/>
        <w:autoSpaceDE w:val="0"/>
        <w:autoSpaceDN w:val="0"/>
        <w:spacing w:after="0"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</w:t>
      </w:r>
    </w:p>
    <w:p w14:paraId="7E9E79DF" w14:textId="77777777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ind w:left="284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</w:pPr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  SELECT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kcu.column_name</w:t>
      </w:r>
      <w:proofErr w:type="spellEnd"/>
    </w:p>
    <w:p w14:paraId="20B65161" w14:textId="77777777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ind w:left="284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</w:pPr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  FROM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information_schema.table_constraints</w:t>
      </w:r>
      <w:proofErr w:type="spellEnd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tc</w:t>
      </w:r>
      <w:proofErr w:type="spellEnd"/>
    </w:p>
    <w:p w14:paraId="0D5CC956" w14:textId="77777777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ind w:left="284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</w:pPr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  JOIN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information_schema.key_column_usage</w:t>
      </w:r>
      <w:proofErr w:type="spellEnd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kcu</w:t>
      </w:r>
      <w:proofErr w:type="spellEnd"/>
    </w:p>
    <w:p w14:paraId="3BA4AC94" w14:textId="77777777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ind w:left="284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</w:pPr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    ON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tc.constraint_name</w:t>
      </w:r>
      <w:proofErr w:type="spellEnd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=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kcu.constraint_name</w:t>
      </w:r>
      <w:proofErr w:type="spellEnd"/>
    </w:p>
    <w:p w14:paraId="377D766B" w14:textId="77777777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ind w:left="284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</w:pPr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  WHERE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tc.constraint_type</w:t>
      </w:r>
      <w:proofErr w:type="spellEnd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= 'PRIMARY KEY'</w:t>
      </w:r>
    </w:p>
    <w:p w14:paraId="6334B9BD" w14:textId="77777777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ind w:left="284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</w:pPr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    AND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tc.table_schema</w:t>
      </w:r>
      <w:proofErr w:type="spellEnd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= '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main</w:t>
      </w:r>
      <w:proofErr w:type="spellEnd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' AND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tc.table_name</w:t>
      </w:r>
      <w:proofErr w:type="spellEnd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= '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table</w:t>
      </w:r>
      <w:proofErr w:type="spellEnd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'</w:t>
      </w:r>
    </w:p>
    <w:p w14:paraId="78C683D0" w14:textId="77777777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ind w:left="284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</w:pPr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  ORDER BY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kcu.ordinal_position</w:t>
      </w:r>
      <w:proofErr w:type="spellEnd"/>
    </w:p>
    <w:p w14:paraId="280C0C4D" w14:textId="77777777" w:rsidR="004875D3" w:rsidRPr="009F12B0" w:rsidRDefault="004875D3" w:rsidP="004875D3">
      <w:pPr>
        <w:widowControl w:val="0"/>
        <w:autoSpaceDE w:val="0"/>
        <w:autoSpaceDN w:val="0"/>
        <w:spacing w:after="0"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7140A00A" w14:textId="5CC4E31C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4. Запрос для получения всех данных таблицы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table</w:t>
      </w:r>
      <w:proofErr w:type="spellEnd"/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 </w:t>
      </w:r>
    </w:p>
    <w:p w14:paraId="57489711" w14:textId="0A083B2D" w:rsidR="004875D3" w:rsidRPr="009F12B0" w:rsidRDefault="004875D3" w:rsidP="004875D3">
      <w:pPr>
        <w:widowControl w:val="0"/>
        <w:autoSpaceDE w:val="0"/>
        <w:autoSpaceDN w:val="0"/>
        <w:spacing w:after="0"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</w:t>
      </w:r>
    </w:p>
    <w:p w14:paraId="16D855B3" w14:textId="77777777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ind w:left="284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</w:pPr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  SELECT {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columns</w:t>
      </w:r>
      <w:proofErr w:type="spellEnd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} FROM </w:t>
      </w:r>
      <w:proofErr w:type="spellStart"/>
      <w:r w:rsidRPr="004875D3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main.table</w:t>
      </w:r>
      <w:proofErr w:type="spellEnd"/>
    </w:p>
    <w:p w14:paraId="3637D77B" w14:textId="19544F35" w:rsidR="005313FF" w:rsidRDefault="004875D3" w:rsidP="004875D3">
      <w:pPr>
        <w:widowControl w:val="0"/>
        <w:autoSpaceDE w:val="0"/>
        <w:autoSpaceDN w:val="0"/>
        <w:spacing w:after="0"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AD2F26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  </w:t>
      </w:r>
    </w:p>
    <w:p w14:paraId="7B2FFD05" w14:textId="4827EF6E" w:rsidR="00AD2F26" w:rsidRPr="003B203C" w:rsidRDefault="00AD2F26" w:rsidP="00AD2F26">
      <w:pPr>
        <w:pStyle w:val="1"/>
        <w:numPr>
          <w:ilvl w:val="0"/>
          <w:numId w:val="1"/>
        </w:numPr>
        <w:spacing w:before="0" w:line="240" w:lineRule="auto"/>
      </w:pPr>
      <w:bookmarkStart w:id="6" w:name="_Toc212566179"/>
      <w:r>
        <w:t>РЕЗУЛЬТАТЫ РАБОТЫ</w:t>
      </w:r>
      <w:bookmarkEnd w:id="6"/>
    </w:p>
    <w:p w14:paraId="0B55F1F5" w14:textId="77777777" w:rsidR="00AD2F26" w:rsidRDefault="00AD2F26" w:rsidP="004875D3">
      <w:pPr>
        <w:widowControl w:val="0"/>
        <w:autoSpaceDE w:val="0"/>
        <w:autoSpaceDN w:val="0"/>
        <w:spacing w:after="0"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5020A080" w14:textId="53B2F6EA" w:rsidR="00AD2F26" w:rsidRDefault="00AD2F26" w:rsidP="00AD2F26">
      <w:pPr>
        <w:widowControl w:val="0"/>
        <w:autoSpaceDE w:val="0"/>
        <w:autoSpaceDN w:val="0"/>
        <w:spacing w:after="0" w:line="242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val="ru-BY" w:eastAsia="ru-RU"/>
        </w:rPr>
      </w:pPr>
      <w:r w:rsidRPr="004875D3">
        <w:rPr>
          <w:rFonts w:ascii="Times New Roman" w:eastAsia="Arial" w:hAnsi="Times New Roman" w:cs="Times New Roman"/>
          <w:sz w:val="28"/>
          <w:szCs w:val="28"/>
          <w:lang w:val="ru-BY" w:eastAsia="ru-RU"/>
        </w:rPr>
        <w:t>В качестве примера</w:t>
      </w:r>
      <w:r>
        <w:rPr>
          <w:rFonts w:ascii="Times New Roman" w:eastAsia="Arial" w:hAnsi="Times New Roman" w:cs="Times New Roman"/>
          <w:sz w:val="28"/>
          <w:szCs w:val="28"/>
          <w:lang w:val="ru-BY" w:eastAsia="ru-RU"/>
        </w:rPr>
        <w:t xml:space="preserve"> работы конверта</w:t>
      </w:r>
      <w:r w:rsidRPr="004875D3">
        <w:rPr>
          <w:rFonts w:ascii="Times New Roman" w:eastAsia="Arial" w:hAnsi="Times New Roman" w:cs="Times New Roman"/>
          <w:sz w:val="28"/>
          <w:szCs w:val="28"/>
          <w:lang w:val="ru-BY" w:eastAsia="ru-RU"/>
        </w:rPr>
        <w:t xml:space="preserve">, на </w:t>
      </w:r>
      <w:proofErr w:type="spellStart"/>
      <w:r w:rsidRPr="004875D3">
        <w:rPr>
          <w:rFonts w:ascii="Times New Roman" w:eastAsia="Arial" w:hAnsi="Times New Roman" w:cs="Times New Roman"/>
          <w:sz w:val="28"/>
          <w:szCs w:val="28"/>
          <w:lang w:val="ru-BY" w:eastAsia="ru-RU"/>
        </w:rPr>
        <w:t>рисунк</w:t>
      </w:r>
      <w:proofErr w:type="spellEnd"/>
      <w:r>
        <w:rPr>
          <w:rFonts w:ascii="Times New Roman" w:eastAsia="Arial" w:hAnsi="Times New Roman" w:cs="Times New Roman"/>
          <w:sz w:val="28"/>
          <w:szCs w:val="28"/>
          <w:lang w:eastAsia="ru-RU"/>
        </w:rPr>
        <w:t>ах</w:t>
      </w:r>
      <w:r w:rsidRPr="004875D3">
        <w:rPr>
          <w:rFonts w:ascii="Times New Roman" w:eastAsia="Arial" w:hAnsi="Times New Roman" w:cs="Times New Roman"/>
          <w:sz w:val="28"/>
          <w:szCs w:val="28"/>
          <w:lang w:val="ru-BY" w:eastAsia="ru-RU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  <w:lang w:val="ru-BY" w:eastAsia="ru-RU"/>
        </w:rPr>
        <w:t>1</w:t>
      </w:r>
      <w:r w:rsidRPr="004875D3">
        <w:rPr>
          <w:rFonts w:ascii="Times New Roman" w:eastAsia="Arial" w:hAnsi="Times New Roman" w:cs="Times New Roman"/>
          <w:sz w:val="28"/>
          <w:szCs w:val="28"/>
          <w:lang w:val="ru-BY" w:eastAsia="ru-RU"/>
        </w:rPr>
        <w:t>.1</w:t>
      </w:r>
      <w:r>
        <w:rPr>
          <w:rFonts w:ascii="Times New Roman" w:eastAsia="Arial" w:hAnsi="Times New Roman" w:cs="Times New Roman"/>
          <w:sz w:val="28"/>
          <w:szCs w:val="28"/>
          <w:lang w:val="ru-BY" w:eastAsia="ru-RU"/>
        </w:rPr>
        <w:t xml:space="preserve"> и 1.2</w:t>
      </w:r>
      <w:r w:rsidRPr="004875D3">
        <w:rPr>
          <w:rFonts w:ascii="Times New Roman" w:eastAsia="Arial" w:hAnsi="Times New Roman" w:cs="Times New Roman"/>
          <w:sz w:val="28"/>
          <w:szCs w:val="28"/>
          <w:lang w:val="ru-BY" w:eastAsia="ru-RU"/>
        </w:rPr>
        <w:t xml:space="preserve"> привед</w:t>
      </w:r>
      <w:r>
        <w:rPr>
          <w:rFonts w:ascii="Times New Roman" w:eastAsia="Arial" w:hAnsi="Times New Roman" w:cs="Times New Roman"/>
          <w:sz w:val="28"/>
          <w:szCs w:val="28"/>
          <w:lang w:val="ru-BY" w:eastAsia="ru-RU"/>
        </w:rPr>
        <w:t>ены</w:t>
      </w:r>
      <w:r w:rsidRPr="004875D3">
        <w:rPr>
          <w:rFonts w:ascii="Times New Roman" w:eastAsia="Arial" w:hAnsi="Times New Roman" w:cs="Times New Roman"/>
          <w:sz w:val="28"/>
          <w:szCs w:val="28"/>
          <w:lang w:val="ru-BY" w:eastAsia="ru-RU"/>
        </w:rPr>
        <w:t xml:space="preserve"> результат</w:t>
      </w:r>
      <w:r>
        <w:rPr>
          <w:rFonts w:ascii="Times New Roman" w:eastAsia="Arial" w:hAnsi="Times New Roman" w:cs="Times New Roman"/>
          <w:sz w:val="28"/>
          <w:szCs w:val="28"/>
          <w:lang w:val="ru-BY" w:eastAsia="ru-RU"/>
        </w:rPr>
        <w:t xml:space="preserve"> просмотра файлов 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staff</w:t>
      </w:r>
      <w:r w:rsidRPr="00AD2F26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db</w:t>
      </w:r>
      <w:proofErr w:type="spellEnd"/>
      <w:r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и 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service</w:t>
      </w:r>
      <w:r w:rsidRPr="00AD2F26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db</w:t>
      </w:r>
      <w:proofErr w:type="spellEnd"/>
      <w:r w:rsidRPr="004875D3">
        <w:rPr>
          <w:rFonts w:ascii="Times New Roman" w:eastAsia="Arial" w:hAnsi="Times New Roman" w:cs="Times New Roman"/>
          <w:sz w:val="28"/>
          <w:szCs w:val="28"/>
          <w:lang w:val="ru-BY" w:eastAsia="ru-RU"/>
        </w:rPr>
        <w:t>:</w:t>
      </w:r>
    </w:p>
    <w:p w14:paraId="3C6088F2" w14:textId="77777777" w:rsidR="00AD2F26" w:rsidRDefault="00AD2F26" w:rsidP="00AD2F26">
      <w:pPr>
        <w:widowControl w:val="0"/>
        <w:autoSpaceDE w:val="0"/>
        <w:autoSpaceDN w:val="0"/>
        <w:spacing w:after="0" w:line="242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val="ru-BY" w:eastAsia="ru-RU"/>
        </w:rPr>
      </w:pPr>
    </w:p>
    <w:p w14:paraId="61D4A9F9" w14:textId="77777777" w:rsidR="00AD2F26" w:rsidRDefault="00AD2F26" w:rsidP="00AD2F26">
      <w:pPr>
        <w:widowControl w:val="0"/>
        <w:autoSpaceDE w:val="0"/>
        <w:autoSpaceDN w:val="0"/>
        <w:spacing w:after="0" w:line="242" w:lineRule="auto"/>
        <w:jc w:val="center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4875D3">
        <w:rPr>
          <w:rFonts w:ascii="Times New Roman" w:eastAsia="Arial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68A656F" wp14:editId="64D16479">
            <wp:extent cx="5222354" cy="2743200"/>
            <wp:effectExtent l="0" t="0" r="0" b="0"/>
            <wp:docPr id="1129618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18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601" cy="276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90F2" w14:textId="77777777" w:rsidR="00AD2F26" w:rsidRPr="00AD2F26" w:rsidRDefault="00AD2F26" w:rsidP="00AD2F26">
      <w:pPr>
        <w:widowControl w:val="0"/>
        <w:autoSpaceDE w:val="0"/>
        <w:autoSpaceDN w:val="0"/>
        <w:spacing w:after="0" w:line="242" w:lineRule="auto"/>
        <w:jc w:val="center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br/>
        <w:t xml:space="preserve">Рисунок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1</w:t>
      </w:r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.1 – Содержимое 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staff</w:t>
      </w:r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  <w:proofErr w:type="spellStart"/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>db</w:t>
      </w:r>
      <w:proofErr w:type="spellEnd"/>
    </w:p>
    <w:p w14:paraId="20B10F0B" w14:textId="77777777" w:rsidR="00AD2F26" w:rsidRDefault="00AD2F26" w:rsidP="00AD2F26">
      <w:pPr>
        <w:widowControl w:val="0"/>
        <w:autoSpaceDE w:val="0"/>
        <w:autoSpaceDN w:val="0"/>
        <w:spacing w:after="0" w:line="242" w:lineRule="auto"/>
        <w:jc w:val="center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AD2F26">
        <w:rPr>
          <w:rFonts w:ascii="Times New Roman" w:eastAsia="Arial" w:hAnsi="Times New Roman" w:cs="Times New Roman"/>
          <w:noProof/>
          <w:sz w:val="28"/>
          <w:szCs w:val="28"/>
          <w:lang w:val="ru-BY" w:eastAsia="ru-RU"/>
        </w:rPr>
        <w:drawing>
          <wp:inline distT="0" distB="0" distL="0" distR="0" wp14:anchorId="45D5B7C9" wp14:editId="447299C1">
            <wp:extent cx="5940425" cy="3924300"/>
            <wp:effectExtent l="0" t="0" r="3175" b="0"/>
            <wp:docPr id="2143902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02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F26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</w:p>
    <w:p w14:paraId="43BFD1EE" w14:textId="4411D45C" w:rsidR="00AD2F26" w:rsidRPr="00AD2F26" w:rsidRDefault="00AD2F26" w:rsidP="00AD2F26">
      <w:pPr>
        <w:widowControl w:val="0"/>
        <w:autoSpaceDE w:val="0"/>
        <w:autoSpaceDN w:val="0"/>
        <w:spacing w:after="0" w:line="242" w:lineRule="auto"/>
        <w:jc w:val="center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br/>
        <w:t xml:space="preserve">Рисунок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1</w:t>
      </w:r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  <w:r w:rsidRPr="009F12B0">
        <w:rPr>
          <w:rFonts w:ascii="Times New Roman" w:eastAsia="Arial" w:hAnsi="Times New Roman" w:cs="Times New Roman"/>
          <w:sz w:val="28"/>
          <w:szCs w:val="28"/>
          <w:lang w:eastAsia="ru-RU"/>
        </w:rPr>
        <w:t>2</w:t>
      </w:r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– Содержимое 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service</w:t>
      </w:r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  <w:proofErr w:type="spellStart"/>
      <w:r w:rsidRPr="004875D3">
        <w:rPr>
          <w:rFonts w:ascii="Times New Roman" w:eastAsia="Arial" w:hAnsi="Times New Roman" w:cs="Times New Roman"/>
          <w:sz w:val="28"/>
          <w:szCs w:val="28"/>
          <w:lang w:eastAsia="ru-RU"/>
        </w:rPr>
        <w:t>db</w:t>
      </w:r>
      <w:proofErr w:type="spellEnd"/>
    </w:p>
    <w:p w14:paraId="7D7A7013" w14:textId="30E57280" w:rsidR="00AD2F26" w:rsidRDefault="00AD2F26" w:rsidP="00AD2F26">
      <w:pPr>
        <w:widowControl w:val="0"/>
        <w:autoSpaceDE w:val="0"/>
        <w:autoSpaceDN w:val="0"/>
        <w:spacing w:after="0" w:line="242" w:lineRule="auto"/>
        <w:jc w:val="both"/>
        <w:rPr>
          <w:rFonts w:ascii="Times New Roman" w:eastAsia="Arial" w:hAnsi="Times New Roman" w:cs="Times New Roman"/>
          <w:sz w:val="28"/>
          <w:szCs w:val="28"/>
          <w:lang w:val="ru-BY" w:eastAsia="ru-RU"/>
        </w:rPr>
      </w:pPr>
    </w:p>
    <w:p w14:paraId="77AA06C0" w14:textId="13B763C0" w:rsidR="00AD2F26" w:rsidRPr="00AD2F26" w:rsidRDefault="00AD2F26" w:rsidP="00AD2F26">
      <w:pPr>
        <w:widowControl w:val="0"/>
        <w:autoSpaceDE w:val="0"/>
        <w:autoSpaceDN w:val="0"/>
        <w:spacing w:after="0" w:line="242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val="ru-BY" w:eastAsia="ru-RU"/>
        </w:rPr>
      </w:pPr>
      <w:r w:rsidRPr="00AD2F26">
        <w:rPr>
          <w:rFonts w:ascii="Times New Roman" w:eastAsia="Arial" w:hAnsi="Times New Roman" w:cs="Times New Roman"/>
          <w:sz w:val="28"/>
          <w:szCs w:val="28"/>
          <w:lang w:val="ru-BY" w:eastAsia="ru-RU"/>
        </w:rPr>
        <w:t xml:space="preserve">Реализованы все этапы преобразования: подключение к локальной СУБД через </w:t>
      </w:r>
      <w:proofErr w:type="spellStart"/>
      <w:r w:rsidRPr="00AD2F26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host.docker.internal</w:t>
      </w:r>
      <w:proofErr w:type="spellEnd"/>
      <w:r w:rsidRPr="00AD2F26">
        <w:rPr>
          <w:rFonts w:ascii="Times New Roman" w:eastAsia="Arial" w:hAnsi="Times New Roman" w:cs="Times New Roman"/>
          <w:sz w:val="28"/>
          <w:szCs w:val="28"/>
          <w:lang w:val="ru-BY" w:eastAsia="ru-RU"/>
        </w:rPr>
        <w:t>, получение метаданных таблиц, выполнение выборки данных, формирование ключей и значений в формате JSON, а также запись в отдельные .</w:t>
      </w:r>
      <w:proofErr w:type="spellStart"/>
      <w:r w:rsidRPr="00AD2F26">
        <w:rPr>
          <w:rFonts w:ascii="Times New Roman" w:eastAsia="Arial" w:hAnsi="Times New Roman" w:cs="Times New Roman"/>
          <w:sz w:val="28"/>
          <w:szCs w:val="28"/>
          <w:lang w:val="ru-BY" w:eastAsia="ru-RU"/>
        </w:rPr>
        <w:t>db</w:t>
      </w:r>
      <w:proofErr w:type="spellEnd"/>
      <w:r w:rsidRPr="00AD2F26">
        <w:rPr>
          <w:rFonts w:ascii="Times New Roman" w:eastAsia="Arial" w:hAnsi="Times New Roman" w:cs="Times New Roman"/>
          <w:sz w:val="28"/>
          <w:szCs w:val="28"/>
          <w:lang w:val="ru-BY" w:eastAsia="ru-RU"/>
        </w:rPr>
        <w:t xml:space="preserve"> файлы. Для таблиц без первичного ключа (</w:t>
      </w:r>
      <w:proofErr w:type="spellStart"/>
      <w:r w:rsidRPr="00AD2F26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equipment_booking</w:t>
      </w:r>
      <w:proofErr w:type="spellEnd"/>
      <w:r w:rsidRPr="00AD2F26">
        <w:rPr>
          <w:rFonts w:ascii="Times New Roman" w:eastAsia="Arial" w:hAnsi="Times New Roman" w:cs="Times New Roman"/>
          <w:sz w:val="28"/>
          <w:szCs w:val="28"/>
          <w:lang w:val="ru-BY" w:eastAsia="ru-RU"/>
        </w:rPr>
        <w:t xml:space="preserve">, </w:t>
      </w:r>
      <w:proofErr w:type="spellStart"/>
      <w:r w:rsidRPr="00AD2F26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service_booking</w:t>
      </w:r>
      <w:proofErr w:type="spellEnd"/>
      <w:r w:rsidRPr="00AD2F26">
        <w:rPr>
          <w:rFonts w:ascii="Times New Roman" w:eastAsia="Arial" w:hAnsi="Times New Roman" w:cs="Times New Roman"/>
          <w:sz w:val="28"/>
          <w:szCs w:val="28"/>
          <w:lang w:val="ru-BY" w:eastAsia="ru-RU"/>
        </w:rPr>
        <w:t xml:space="preserve">) корректно сформированы составные ключи. Все операции выполняются в </w:t>
      </w:r>
      <w:proofErr w:type="spellStart"/>
      <w:r w:rsidRPr="00AD2F26">
        <w:rPr>
          <w:rFonts w:ascii="Times New Roman" w:eastAsia="Arial" w:hAnsi="Times New Roman" w:cs="Times New Roman"/>
          <w:sz w:val="28"/>
          <w:szCs w:val="28"/>
          <w:lang w:val="ru-BY" w:eastAsia="ru-RU"/>
        </w:rPr>
        <w:t>Docker</w:t>
      </w:r>
      <w:proofErr w:type="spellEnd"/>
      <w:r w:rsidRPr="00AD2F26">
        <w:rPr>
          <w:rFonts w:ascii="Times New Roman" w:eastAsia="Arial" w:hAnsi="Times New Roman" w:cs="Times New Roman"/>
          <w:sz w:val="28"/>
          <w:szCs w:val="28"/>
          <w:lang w:val="ru-BY" w:eastAsia="ru-RU"/>
        </w:rPr>
        <w:t xml:space="preserve">-контейнере, что </w:t>
      </w:r>
      <w:r w:rsidRPr="00AD2F26">
        <w:rPr>
          <w:rFonts w:ascii="Times New Roman" w:eastAsia="Arial" w:hAnsi="Times New Roman" w:cs="Times New Roman"/>
          <w:sz w:val="28"/>
          <w:szCs w:val="28"/>
          <w:lang w:val="ru-BY" w:eastAsia="ru-RU"/>
        </w:rPr>
        <w:lastRenderedPageBreak/>
        <w:t xml:space="preserve">исключает необходимость установки </w:t>
      </w:r>
      <w:proofErr w:type="spellStart"/>
      <w:r w:rsidRPr="00AD2F26">
        <w:rPr>
          <w:rFonts w:ascii="Times New Roman" w:eastAsia="Arial" w:hAnsi="Times New Roman" w:cs="Times New Roman"/>
          <w:sz w:val="28"/>
          <w:szCs w:val="28"/>
          <w:lang w:val="ru-BY" w:eastAsia="ru-RU"/>
        </w:rPr>
        <w:t>BerkeleyDB</w:t>
      </w:r>
      <w:proofErr w:type="spellEnd"/>
      <w:r w:rsidRPr="00AD2F26">
        <w:rPr>
          <w:rFonts w:ascii="Times New Roman" w:eastAsia="Arial" w:hAnsi="Times New Roman" w:cs="Times New Roman"/>
          <w:sz w:val="28"/>
          <w:szCs w:val="28"/>
          <w:lang w:val="ru-BY" w:eastAsia="ru-RU"/>
        </w:rPr>
        <w:t xml:space="preserve"> на хост-систему.</w:t>
      </w:r>
    </w:p>
    <w:p w14:paraId="32D240A3" w14:textId="72915D4A" w:rsidR="00000B50" w:rsidRPr="00000B50" w:rsidRDefault="00AD2F26" w:rsidP="00000B50">
      <w:pPr>
        <w:widowControl w:val="0"/>
        <w:autoSpaceDE w:val="0"/>
        <w:autoSpaceDN w:val="0"/>
        <w:spacing w:after="0" w:line="242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val="ru-BY" w:eastAsia="ru-RU"/>
        </w:rPr>
      </w:pPr>
      <w:r w:rsidRPr="00AD2F26">
        <w:rPr>
          <w:rFonts w:ascii="Times New Roman" w:eastAsia="Arial" w:hAnsi="Times New Roman" w:cs="Times New Roman"/>
          <w:sz w:val="28"/>
          <w:szCs w:val="28"/>
          <w:lang w:val="ru-BY" w:eastAsia="ru-RU"/>
        </w:rPr>
        <w:t xml:space="preserve">По завершении работы создано 9 независимых баз данных </w:t>
      </w:r>
      <w:proofErr w:type="spellStart"/>
      <w:r w:rsidRPr="00AD2F26">
        <w:rPr>
          <w:rFonts w:ascii="Times New Roman" w:eastAsia="Arial" w:hAnsi="Times New Roman" w:cs="Times New Roman"/>
          <w:sz w:val="28"/>
          <w:szCs w:val="28"/>
          <w:lang w:val="ru-BY" w:eastAsia="ru-RU"/>
        </w:rPr>
        <w:t>BerkeleyDB</w:t>
      </w:r>
      <w:proofErr w:type="spellEnd"/>
      <w:r w:rsidRPr="00AD2F26">
        <w:rPr>
          <w:rFonts w:ascii="Times New Roman" w:eastAsia="Arial" w:hAnsi="Times New Roman" w:cs="Times New Roman"/>
          <w:sz w:val="28"/>
          <w:szCs w:val="28"/>
          <w:lang w:val="ru-BY" w:eastAsia="ru-RU"/>
        </w:rPr>
        <w:t xml:space="preserve">, сохранённых в папке </w:t>
      </w:r>
      <w:proofErr w:type="spellStart"/>
      <w:r w:rsidRPr="00AD2F26">
        <w:rPr>
          <w:rFonts w:ascii="Times New Roman" w:eastAsia="Arial" w:hAnsi="Times New Roman" w:cs="Times New Roman"/>
          <w:sz w:val="28"/>
          <w:szCs w:val="28"/>
          <w:lang w:val="ru-BY" w:eastAsia="ru-RU"/>
        </w:rPr>
        <w:t>berkeley_dbs</w:t>
      </w:r>
      <w:proofErr w:type="spellEnd"/>
      <w:r w:rsidRPr="00AD2F26">
        <w:rPr>
          <w:rFonts w:ascii="Times New Roman" w:eastAsia="Arial" w:hAnsi="Times New Roman" w:cs="Times New Roman"/>
          <w:sz w:val="28"/>
          <w:szCs w:val="28"/>
          <w:lang w:val="ru-BY" w:eastAsia="ru-RU"/>
        </w:rPr>
        <w:t xml:space="preserve">/. Для проверки и просмотра результата реализован </w:t>
      </w:r>
      <w:proofErr w:type="spellStart"/>
      <w:r w:rsidRPr="00AD2F26">
        <w:rPr>
          <w:rFonts w:ascii="Times New Roman" w:eastAsia="Arial" w:hAnsi="Times New Roman" w:cs="Times New Roman"/>
          <w:sz w:val="28"/>
          <w:szCs w:val="28"/>
          <w:lang w:val="ru-BY" w:eastAsia="ru-RU"/>
        </w:rPr>
        <w:t>batch</w:t>
      </w:r>
      <w:proofErr w:type="spellEnd"/>
      <w:r w:rsidRPr="00AD2F26">
        <w:rPr>
          <w:rFonts w:ascii="Times New Roman" w:eastAsia="Arial" w:hAnsi="Times New Roman" w:cs="Times New Roman"/>
          <w:sz w:val="28"/>
          <w:szCs w:val="28"/>
          <w:lang w:val="ru-BY" w:eastAsia="ru-RU"/>
        </w:rPr>
        <w:t xml:space="preserve">-файл view.bat, использующий утилиту </w:t>
      </w:r>
      <w:proofErr w:type="spellStart"/>
      <w:r w:rsidRPr="00AD2F26">
        <w:rPr>
          <w:rFonts w:ascii="Times New Roman" w:eastAsia="Arial" w:hAnsi="Times New Roman" w:cs="Times New Roman"/>
          <w:sz w:val="28"/>
          <w:szCs w:val="28"/>
          <w:lang w:val="ru-BY" w:eastAsia="ru-RU"/>
        </w:rPr>
        <w:t>db_dump</w:t>
      </w:r>
      <w:proofErr w:type="spellEnd"/>
      <w:r w:rsidRPr="00AD2F26">
        <w:rPr>
          <w:rFonts w:ascii="Times New Roman" w:eastAsia="Arial" w:hAnsi="Times New Roman" w:cs="Times New Roman"/>
          <w:sz w:val="28"/>
          <w:szCs w:val="28"/>
          <w:lang w:val="ru-BY" w:eastAsia="ru-RU"/>
        </w:rPr>
        <w:t xml:space="preserve">, что позволяет просматривать содержимое любой базы одной командой. </w:t>
      </w:r>
    </w:p>
    <w:p w14:paraId="47066C74" w14:textId="0DC19CBA" w:rsidR="00000B50" w:rsidRDefault="00000B50" w:rsidP="00000B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BY"/>
        </w:rPr>
      </w:pPr>
      <w:r>
        <w:rPr>
          <w:rFonts w:ascii="Times New Roman" w:hAnsi="Times New Roman" w:cs="Times New Roman"/>
          <w:sz w:val="28"/>
          <w:lang w:val="ru-BY"/>
        </w:rPr>
        <w:t xml:space="preserve">Код конвертера и </w:t>
      </w:r>
      <w:r>
        <w:rPr>
          <w:rFonts w:ascii="Times New Roman" w:hAnsi="Times New Roman" w:cs="Times New Roman"/>
          <w:sz w:val="28"/>
          <w:lang w:val="en-US"/>
        </w:rPr>
        <w:t>view</w:t>
      </w:r>
      <w:r w:rsidRPr="009F12B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bat</w:t>
      </w:r>
      <w:r w:rsidRPr="009F12B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BY"/>
        </w:rPr>
        <w:t>приведен в приложении А.</w:t>
      </w:r>
    </w:p>
    <w:p w14:paraId="5CA7F797" w14:textId="77777777" w:rsidR="00000B50" w:rsidRPr="00AD2F26" w:rsidRDefault="00000B50" w:rsidP="00AD2F26">
      <w:pPr>
        <w:widowControl w:val="0"/>
        <w:autoSpaceDE w:val="0"/>
        <w:autoSpaceDN w:val="0"/>
        <w:spacing w:after="0" w:line="242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val="ru-BY" w:eastAsia="ru-RU"/>
        </w:rPr>
      </w:pPr>
    </w:p>
    <w:p w14:paraId="2B7F3A61" w14:textId="41AB4410" w:rsidR="00AD2F26" w:rsidRDefault="00AD2F26">
      <w:pPr>
        <w:rPr>
          <w:rFonts w:ascii="Times New Roman" w:eastAsia="Arial" w:hAnsi="Times New Roman" w:cs="Times New Roman"/>
          <w:sz w:val="28"/>
          <w:szCs w:val="28"/>
          <w:lang w:val="ru-BY" w:eastAsia="ru-RU"/>
        </w:rPr>
      </w:pPr>
      <w:r>
        <w:rPr>
          <w:rFonts w:ascii="Times New Roman" w:eastAsia="Arial" w:hAnsi="Times New Roman" w:cs="Times New Roman"/>
          <w:sz w:val="28"/>
          <w:szCs w:val="28"/>
          <w:lang w:val="ru-BY" w:eastAsia="ru-RU"/>
        </w:rPr>
        <w:br w:type="page"/>
      </w:r>
    </w:p>
    <w:p w14:paraId="625EECFB" w14:textId="77777777" w:rsidR="004875D3" w:rsidRPr="004875D3" w:rsidRDefault="004875D3" w:rsidP="004875D3">
      <w:pPr>
        <w:widowControl w:val="0"/>
        <w:autoSpaceDE w:val="0"/>
        <w:autoSpaceDN w:val="0"/>
        <w:spacing w:after="0" w:line="242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val="ru-BY" w:eastAsia="ru-RU"/>
        </w:rPr>
      </w:pPr>
    </w:p>
    <w:p w14:paraId="0BEDA8D2" w14:textId="201867AE" w:rsidR="004E5B70" w:rsidRPr="00E34DD7" w:rsidRDefault="00924F4D" w:rsidP="00993EB4">
      <w:pPr>
        <w:pStyle w:val="1"/>
        <w:spacing w:before="0" w:line="240" w:lineRule="auto"/>
        <w:jc w:val="center"/>
      </w:pPr>
      <w:bookmarkStart w:id="7" w:name="_Toc212566180"/>
      <w:r>
        <w:t>ЗАКЛЮЧЕНИЕ</w:t>
      </w:r>
      <w:bookmarkEnd w:id="7"/>
    </w:p>
    <w:p w14:paraId="37722BF9" w14:textId="77777777" w:rsidR="004E5B70" w:rsidRPr="00E34DD7" w:rsidRDefault="004E5B70" w:rsidP="00993EB4">
      <w:pPr>
        <w:spacing w:after="0" w:line="240" w:lineRule="auto"/>
      </w:pPr>
    </w:p>
    <w:p w14:paraId="691C7F04" w14:textId="1DD174EB" w:rsidR="00F756D3" w:rsidRPr="00CC3774" w:rsidRDefault="00CC3774" w:rsidP="00CC3774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</w:pPr>
      <w:r w:rsidRPr="00CC3774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 xml:space="preserve">В ходе выполнения данной лабораторной работы был успешно реализован конвертер из реляционной базы данных </w:t>
      </w:r>
      <w:proofErr w:type="spellStart"/>
      <w:r w:rsidRPr="00CC3774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>PostgreSQL</w:t>
      </w:r>
      <w:proofErr w:type="spellEnd"/>
      <w:r w:rsidRPr="00CC3774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 xml:space="preserve"> в набор баз данных </w:t>
      </w:r>
      <w:proofErr w:type="spellStart"/>
      <w:r w:rsidRPr="00CC3774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>BerkeleyDB</w:t>
      </w:r>
      <w:proofErr w:type="spellEnd"/>
      <w:r w:rsidRPr="00CC3774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 xml:space="preserve">. На основе существующей базы были проанализированы все таблицы, определены первичные и составные ключи, а также структура хранения данных в </w:t>
      </w:r>
      <w:proofErr w:type="spellStart"/>
      <w:r w:rsidRPr="00CC3774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>NoSQL</w:t>
      </w:r>
      <w:proofErr w:type="spellEnd"/>
      <w:r w:rsidRPr="00CC3774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 xml:space="preserve">-формате. Конвертер реализован на языке Python с использованием библиотеки psycopg2 для взаимодействия с </w:t>
      </w:r>
      <w:proofErr w:type="spellStart"/>
      <w:r w:rsidRPr="00CC3774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>PostgreSQL</w:t>
      </w:r>
      <w:proofErr w:type="spellEnd"/>
      <w:r w:rsidRPr="00CC3774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 xml:space="preserve"> и </w:t>
      </w:r>
      <w:proofErr w:type="spellStart"/>
      <w:r w:rsidRPr="00CC3774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>berkeleydb</w:t>
      </w:r>
      <w:proofErr w:type="spellEnd"/>
      <w:r w:rsidRPr="00CC3774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 xml:space="preserve"> для записи в </w:t>
      </w:r>
      <w:proofErr w:type="spellStart"/>
      <w:r w:rsidRPr="00CC3774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>BerkeleyDB</w:t>
      </w:r>
      <w:proofErr w:type="spellEnd"/>
      <w:r w:rsidRPr="00CC3774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>, что обеспечило полную автономность и переносимость решения.</w:t>
      </w:r>
    </w:p>
    <w:p w14:paraId="61A24A1F" w14:textId="3121FACA" w:rsidR="000047D4" w:rsidRDefault="000047D4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br w:type="page"/>
      </w:r>
    </w:p>
    <w:p w14:paraId="61212A1E" w14:textId="77777777" w:rsidR="000047D4" w:rsidRDefault="000047D4" w:rsidP="000047D4">
      <w:pPr>
        <w:pStyle w:val="Heading11"/>
      </w:pPr>
      <w:bookmarkStart w:id="8" w:name="_Toc197526458"/>
      <w:bookmarkStart w:id="9" w:name="_Toc212566181"/>
      <w:r>
        <w:lastRenderedPageBreak/>
        <w:t>Приложение А</w:t>
      </w:r>
      <w:bookmarkEnd w:id="8"/>
      <w:bookmarkEnd w:id="9"/>
    </w:p>
    <w:p w14:paraId="1855B90D" w14:textId="77777777" w:rsidR="000047D4" w:rsidRPr="00F91851" w:rsidRDefault="000047D4" w:rsidP="000047D4">
      <w:pPr>
        <w:jc w:val="center"/>
        <w:rPr>
          <w:rFonts w:cs="Times New Roman"/>
        </w:rPr>
      </w:pPr>
    </w:p>
    <w:p w14:paraId="1661E0F1" w14:textId="77777777" w:rsidR="000047D4" w:rsidRDefault="000047D4" w:rsidP="000047D4">
      <w:pPr>
        <w:widowControl w:val="0"/>
        <w:spacing w:after="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47D4">
        <w:rPr>
          <w:rFonts w:ascii="Times New Roman" w:hAnsi="Times New Roman" w:cs="Times New Roman"/>
          <w:b/>
          <w:bCs/>
          <w:sz w:val="28"/>
          <w:szCs w:val="28"/>
        </w:rPr>
        <w:t>Листинг кода</w:t>
      </w:r>
    </w:p>
    <w:p w14:paraId="0F78205D" w14:textId="77777777" w:rsidR="00AD2F26" w:rsidRPr="009F12B0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</w:rPr>
      </w:pPr>
      <w:r w:rsidRPr="009F12B0">
        <w:rPr>
          <w:rFonts w:ascii="Times New Roman" w:eastAsia="MS Mincho" w:hAnsi="Times New Roman" w:cs="Times New Roman"/>
          <w:sz w:val="28"/>
        </w:rPr>
        <w:t xml:space="preserve">Файл </w:t>
      </w:r>
      <w:r w:rsidRPr="00AD2F26">
        <w:rPr>
          <w:rFonts w:ascii="Times New Roman" w:eastAsia="MS Mincho" w:hAnsi="Times New Roman" w:cs="Times New Roman"/>
          <w:sz w:val="28"/>
          <w:lang w:val="en-US"/>
        </w:rPr>
        <w:t>converter</w:t>
      </w:r>
      <w:r w:rsidRPr="009F12B0">
        <w:rPr>
          <w:rFonts w:ascii="Times New Roman" w:eastAsia="MS Mincho" w:hAnsi="Times New Roman" w:cs="Times New Roman"/>
          <w:sz w:val="28"/>
        </w:rPr>
        <w:t>.</w:t>
      </w:r>
      <w:proofErr w:type="spellStart"/>
      <w:r w:rsidRPr="00AD2F26">
        <w:rPr>
          <w:rFonts w:ascii="Times New Roman" w:eastAsia="MS Mincho" w:hAnsi="Times New Roman" w:cs="Times New Roman"/>
          <w:sz w:val="28"/>
          <w:lang w:val="en-US"/>
        </w:rPr>
        <w:t>py</w:t>
      </w:r>
      <w:proofErr w:type="spellEnd"/>
      <w:r w:rsidRPr="009F12B0">
        <w:rPr>
          <w:rFonts w:ascii="Times New Roman" w:eastAsia="MS Mincho" w:hAnsi="Times New Roman" w:cs="Times New Roman"/>
          <w:sz w:val="28"/>
        </w:rPr>
        <w:t>:</w:t>
      </w:r>
    </w:p>
    <w:p w14:paraId="0E7E56AC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001 import psycopg2</w:t>
      </w:r>
    </w:p>
    <w:p w14:paraId="1FCFB185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002 import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json</w:t>
      </w:r>
      <w:proofErr w:type="spellEnd"/>
    </w:p>
    <w:p w14:paraId="7DD9F528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003 from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berkeleydb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import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db</w:t>
      </w:r>
      <w:proofErr w:type="spellEnd"/>
    </w:p>
    <w:p w14:paraId="2D9F086D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004 import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os</w:t>
      </w:r>
      <w:proofErr w:type="spellEnd"/>
    </w:p>
    <w:p w14:paraId="4913120B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005 import sys</w:t>
      </w:r>
    </w:p>
    <w:p w14:paraId="7BA7FEAB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006 # === НАСТРОЙКИ ===</w:t>
      </w:r>
    </w:p>
    <w:p w14:paraId="76E1DBAE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007 PG_CONFIG = {</w:t>
      </w:r>
    </w:p>
    <w:p w14:paraId="51B5A243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008     '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dbname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':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os.getenv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('PG_DB', '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repbase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'),</w:t>
      </w:r>
    </w:p>
    <w:p w14:paraId="401ECE83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009     'user':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os.getenv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('PG_USER', '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postgres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'),</w:t>
      </w:r>
    </w:p>
    <w:p w14:paraId="78E56030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010     'password':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os.getenv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('PG_PASSWORD', ''),</w:t>
      </w:r>
    </w:p>
    <w:p w14:paraId="12A80129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011     'host':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os.getenv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('PG_HOST', 'localhost'),</w:t>
      </w:r>
    </w:p>
    <w:p w14:paraId="52412EC7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012     'port':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os.getenv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('PG_PORT', 5432)</w:t>
      </w:r>
    </w:p>
    <w:p w14:paraId="29AC5A91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013 }</w:t>
      </w:r>
    </w:p>
    <w:p w14:paraId="541B3116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014 SCHEMA =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os.getenv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('PG_SCHEMA', 'main')</w:t>
      </w:r>
    </w:p>
    <w:p w14:paraId="3236EC9D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015 OUTPUT_DIR = '/output'</w:t>
      </w:r>
    </w:p>
    <w:p w14:paraId="002011CA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016 COMPOSITE_TABLES = ['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equipment_booking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', '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service_booking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']  </w:t>
      </w:r>
    </w:p>
    <w:p w14:paraId="6957222F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017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os.makedirs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(OUTPUT_DIR,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exist_ok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=True)</w:t>
      </w:r>
    </w:p>
    <w:p w14:paraId="4EC760EE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018 def log(msg):</w:t>
      </w:r>
    </w:p>
    <w:p w14:paraId="51DE7C5A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019     print(msg)</w:t>
      </w:r>
    </w:p>
    <w:p w14:paraId="5F556621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020    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sys.stdout.flush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()</w:t>
      </w:r>
    </w:p>
    <w:p w14:paraId="6A3BED3B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021 def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get_tables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(conn):</w:t>
      </w:r>
    </w:p>
    <w:p w14:paraId="1808EA32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022     cur =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conn.cursor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()</w:t>
      </w:r>
    </w:p>
    <w:p w14:paraId="290D3A03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023    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cur.execute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(f"""</w:t>
      </w:r>
    </w:p>
    <w:p w14:paraId="7B774141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024         SELECT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table_name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</w:p>
    <w:p w14:paraId="290F5559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025         FROM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information_schema.tables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</w:p>
    <w:p w14:paraId="4C49FF30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026         WHERE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table_schema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= %s AND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table_type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= 'BASE TABLE'</w:t>
      </w:r>
    </w:p>
    <w:p w14:paraId="4DCFB5B2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027         ORDER BY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table_name</w:t>
      </w:r>
      <w:proofErr w:type="spellEnd"/>
    </w:p>
    <w:p w14:paraId="347A3EAA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028     """, (SCHEMA,))</w:t>
      </w:r>
    </w:p>
    <w:p w14:paraId="50C2C0CB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029     return [row[0] for row in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cur.fetchall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()]</w:t>
      </w:r>
    </w:p>
    <w:p w14:paraId="5A6B1F0F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030 def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get_columns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(conn,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table_name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):</w:t>
      </w:r>
    </w:p>
    <w:p w14:paraId="5A937131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031     cur =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conn.cursor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()</w:t>
      </w:r>
    </w:p>
    <w:p w14:paraId="656A5079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032    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cur.execute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(f"""</w:t>
      </w:r>
    </w:p>
    <w:p w14:paraId="3A9E0C79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033         SELECT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column_name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</w:p>
    <w:p w14:paraId="5C51419E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034         FROM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information_schema.columns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</w:p>
    <w:p w14:paraId="344F2510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035         WHERE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table_schema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= %s AND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table_name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= %s</w:t>
      </w:r>
    </w:p>
    <w:p w14:paraId="5B4DA868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036         ORDER BY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ordinal_position</w:t>
      </w:r>
      <w:proofErr w:type="spellEnd"/>
    </w:p>
    <w:p w14:paraId="4D429691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037     """, (SCHEMA,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table_name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))</w:t>
      </w:r>
    </w:p>
    <w:p w14:paraId="0E970B06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038     return [row[0] for row in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cur.fetchall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()]</w:t>
      </w:r>
    </w:p>
    <w:p w14:paraId="538EB08F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039 def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get_primary_key_columns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(conn,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table_name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):</w:t>
      </w:r>
    </w:p>
    <w:p w14:paraId="24182D73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040     cur =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conn.cursor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()</w:t>
      </w:r>
    </w:p>
    <w:p w14:paraId="4E9463E7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041    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cur.execute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(f"""</w:t>
      </w:r>
    </w:p>
    <w:p w14:paraId="2DC96791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042         SELECT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kcu.column_name</w:t>
      </w:r>
      <w:proofErr w:type="spellEnd"/>
    </w:p>
    <w:p w14:paraId="2296E691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043         FROM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information_schema.table_constraints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tc</w:t>
      </w:r>
      <w:proofErr w:type="spellEnd"/>
    </w:p>
    <w:p w14:paraId="121807B2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044         JOIN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information_schema.key_column_usage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kcu</w:t>
      </w:r>
      <w:proofErr w:type="spellEnd"/>
    </w:p>
    <w:p w14:paraId="3EEBE1ED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045           ON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tc.constraint_name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=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kcu.constraint_name</w:t>
      </w:r>
      <w:proofErr w:type="spellEnd"/>
    </w:p>
    <w:p w14:paraId="7A4705A7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046         WHERE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tc.constraint_type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= 'PRIMARY KEY'</w:t>
      </w:r>
    </w:p>
    <w:p w14:paraId="11B0DF97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047           AND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tc.table_schema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= %s AND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tc.table_name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= %s</w:t>
      </w:r>
    </w:p>
    <w:p w14:paraId="497E6A83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048         ORDER BY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kcu.ordinal_position</w:t>
      </w:r>
      <w:proofErr w:type="spellEnd"/>
    </w:p>
    <w:p w14:paraId="11C90872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049     """, (SCHEMA,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table_name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))</w:t>
      </w:r>
    </w:p>
    <w:p w14:paraId="6855C39F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050     return [row[0] for row in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cur.fetchall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()]</w:t>
      </w:r>
    </w:p>
    <w:p w14:paraId="3D3E8C2B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051 def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convert_table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(conn,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table_name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):</w:t>
      </w:r>
    </w:p>
    <w:p w14:paraId="23942C8F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052     log(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f"Конвертируем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: {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table_name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}")</w:t>
      </w:r>
    </w:p>
    <w:p w14:paraId="067E22C0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053     columns =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get_columns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(conn,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table_name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)</w:t>
      </w:r>
    </w:p>
    <w:p w14:paraId="3007C717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054    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pk_cols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=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get_primary_key_columns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(conn,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table_name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)</w:t>
      </w:r>
    </w:p>
    <w:p w14:paraId="356D7EB2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055     #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Если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нет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PK →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используем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все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колонки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(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для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equipment_booking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,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service_booking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)</w:t>
      </w:r>
    </w:p>
    <w:p w14:paraId="44A23520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lastRenderedPageBreak/>
        <w:t xml:space="preserve">056     if not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pk_cols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:</w:t>
      </w:r>
    </w:p>
    <w:p w14:paraId="1DDCEAE3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057        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pk_cols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= ['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id_equipment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', '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id_booking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'] if 'equipment' in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table_name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else ['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id_service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', '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id_booking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']</w:t>
      </w:r>
    </w:p>
    <w:p w14:paraId="3F2BCD46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</w:rPr>
      </w:pPr>
      <w:r w:rsidRPr="00AD2F26">
        <w:rPr>
          <w:rFonts w:ascii="Courier New" w:eastAsia="MS Mincho" w:hAnsi="Courier New" w:cs="Times New Roman"/>
          <w:sz w:val="20"/>
        </w:rPr>
        <w:t xml:space="preserve">058         </w:t>
      </w:r>
      <w:r w:rsidRPr="00AD2F26">
        <w:rPr>
          <w:rFonts w:ascii="Courier New" w:eastAsia="MS Mincho" w:hAnsi="Courier New" w:cs="Times New Roman"/>
          <w:sz w:val="20"/>
          <w:lang w:val="en-US"/>
        </w:rPr>
        <w:t>log</w:t>
      </w:r>
      <w:r w:rsidRPr="00AD2F26">
        <w:rPr>
          <w:rFonts w:ascii="Courier New" w:eastAsia="MS Mincho" w:hAnsi="Courier New" w:cs="Times New Roman"/>
          <w:sz w:val="20"/>
        </w:rPr>
        <w:t>(</w:t>
      </w:r>
      <w:r w:rsidRPr="00AD2F26">
        <w:rPr>
          <w:rFonts w:ascii="Courier New" w:eastAsia="MS Mincho" w:hAnsi="Courier New" w:cs="Times New Roman"/>
          <w:sz w:val="20"/>
          <w:lang w:val="en-US"/>
        </w:rPr>
        <w:t>f</w:t>
      </w:r>
      <w:r w:rsidRPr="00AD2F26">
        <w:rPr>
          <w:rFonts w:ascii="Courier New" w:eastAsia="MS Mincho" w:hAnsi="Courier New" w:cs="Times New Roman"/>
          <w:sz w:val="20"/>
        </w:rPr>
        <w:t xml:space="preserve">"  → Нет </w:t>
      </w:r>
      <w:r w:rsidRPr="00AD2F26">
        <w:rPr>
          <w:rFonts w:ascii="Courier New" w:eastAsia="MS Mincho" w:hAnsi="Courier New" w:cs="Times New Roman"/>
          <w:sz w:val="20"/>
          <w:lang w:val="en-US"/>
        </w:rPr>
        <w:t>PK</w:t>
      </w:r>
      <w:r w:rsidRPr="00AD2F26">
        <w:rPr>
          <w:rFonts w:ascii="Courier New" w:eastAsia="MS Mincho" w:hAnsi="Courier New" w:cs="Times New Roman"/>
          <w:sz w:val="20"/>
        </w:rPr>
        <w:t>, используем составной ключ: {</w:t>
      </w:r>
      <w:r w:rsidRPr="00AD2F26">
        <w:rPr>
          <w:rFonts w:ascii="Courier New" w:eastAsia="MS Mincho" w:hAnsi="Courier New" w:cs="Times New Roman"/>
          <w:sz w:val="20"/>
          <w:lang w:val="en-US"/>
        </w:rPr>
        <w:t>pk</w:t>
      </w:r>
      <w:r w:rsidRPr="00AD2F26">
        <w:rPr>
          <w:rFonts w:ascii="Courier New" w:eastAsia="MS Mincho" w:hAnsi="Courier New" w:cs="Times New Roman"/>
          <w:sz w:val="20"/>
        </w:rPr>
        <w:t>_</w:t>
      </w:r>
      <w:r w:rsidRPr="00AD2F26">
        <w:rPr>
          <w:rFonts w:ascii="Courier New" w:eastAsia="MS Mincho" w:hAnsi="Courier New" w:cs="Times New Roman"/>
          <w:sz w:val="20"/>
          <w:lang w:val="en-US"/>
        </w:rPr>
        <w:t>cols</w:t>
      </w:r>
      <w:r w:rsidRPr="00AD2F26">
        <w:rPr>
          <w:rFonts w:ascii="Courier New" w:eastAsia="MS Mincho" w:hAnsi="Courier New" w:cs="Times New Roman"/>
          <w:sz w:val="20"/>
        </w:rPr>
        <w:t>}")</w:t>
      </w:r>
    </w:p>
    <w:p w14:paraId="0E6EC2DC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059    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db_path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=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os.path.join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(OUTPUT_DIR, f"{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table_name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}.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db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")</w:t>
      </w:r>
    </w:p>
    <w:p w14:paraId="4A362FE3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060    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bdb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=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db.DB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()</w:t>
      </w:r>
    </w:p>
    <w:p w14:paraId="1BD7F9A0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061    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bdb.open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db_path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, None,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db.DB_BTREE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,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db.DB_CREATE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)</w:t>
      </w:r>
    </w:p>
    <w:p w14:paraId="479020A7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062     cur =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conn.cursor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()</w:t>
      </w:r>
    </w:p>
    <w:p w14:paraId="7F4182FA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063    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cols_str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= ', '.join(columns)</w:t>
      </w:r>
    </w:p>
    <w:p w14:paraId="0F4AA8A2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064    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cur.execute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f"SELECT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{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cols_str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} FROM {SCHEMA}.{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table_name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}")</w:t>
      </w:r>
    </w:p>
    <w:p w14:paraId="3E341369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065     rows =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cur.fetchall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()</w:t>
      </w:r>
    </w:p>
    <w:p w14:paraId="6ED984B3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066     for row in rows:</w:t>
      </w:r>
    </w:p>
    <w:p w14:paraId="29C4B3E6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067        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row_dict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=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dict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(zip(columns, row))</w:t>
      </w:r>
    </w:p>
    <w:p w14:paraId="7A36558B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068         #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Формируем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ключ</w:t>
      </w:r>
      <w:proofErr w:type="spellEnd"/>
    </w:p>
    <w:p w14:paraId="117CB148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069         if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len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pk_cols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) == 1:</w:t>
      </w:r>
    </w:p>
    <w:p w14:paraId="77A9CD54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070             key = str(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row_dict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[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pk_cols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[0]]).encode('utf-8')</w:t>
      </w:r>
    </w:p>
    <w:p w14:paraId="4836F5DE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071         else:</w:t>
      </w:r>
    </w:p>
    <w:p w14:paraId="7F832448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072             key = '_'.join(str(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row_dict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[col]) for col in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pk_cols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).encode('utf-8')</w:t>
      </w:r>
    </w:p>
    <w:p w14:paraId="6513C7CE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073         # JSON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без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ключевых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полей</w:t>
      </w:r>
      <w:proofErr w:type="spellEnd"/>
    </w:p>
    <w:p w14:paraId="42E5082C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074        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value_dict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= {k: v for k, v in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row_dict.items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() if k not in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pk_cols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}</w:t>
      </w:r>
    </w:p>
    <w:p w14:paraId="67774DC2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075         value =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json.dumps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value_dict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,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ensure_ascii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=False, default=str).encode('utf-8')</w:t>
      </w:r>
    </w:p>
    <w:p w14:paraId="66EEFA25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076        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bdb.put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(key, value)</w:t>
      </w:r>
    </w:p>
    <w:p w14:paraId="78FF4224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077    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bdb.close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()</w:t>
      </w:r>
    </w:p>
    <w:p w14:paraId="73996413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078     log(f"  → {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db_path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} ({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len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(rows)}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записей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)")</w:t>
      </w:r>
    </w:p>
    <w:p w14:paraId="5EA116A0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079 def main():</w:t>
      </w:r>
    </w:p>
    <w:p w14:paraId="64EDDD5A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080     log("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Запуск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конвертера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PostgreSQL (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схема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main) →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BerkeleyDB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")</w:t>
      </w:r>
    </w:p>
    <w:p w14:paraId="1451AEBF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081     try:</w:t>
      </w:r>
    </w:p>
    <w:p w14:paraId="1CA9A231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082         conn = psycopg2.connect(**PG_CONFIG)</w:t>
      </w:r>
    </w:p>
    <w:p w14:paraId="32BFEC3F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083        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conn.cursor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().execute(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f"SET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search_path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TO {SCHEMA}")</w:t>
      </w:r>
    </w:p>
    <w:p w14:paraId="07D6FA71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084         log(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f"Подключено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к БД: {PG_CONFIG['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dbname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']},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схема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: {SCHEMA}")</w:t>
      </w:r>
    </w:p>
    <w:p w14:paraId="5D527473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085     except Exception as e:</w:t>
      </w:r>
    </w:p>
    <w:p w14:paraId="3F4A50D8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086         log(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f"Ошибка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подключения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: {e}")</w:t>
      </w:r>
    </w:p>
    <w:p w14:paraId="210C4BFB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087         return</w:t>
      </w:r>
    </w:p>
    <w:p w14:paraId="6FCBAA08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088     try:</w:t>
      </w:r>
    </w:p>
    <w:p w14:paraId="7346EA8A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089         tables =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get_tables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(conn)</w:t>
      </w:r>
    </w:p>
    <w:p w14:paraId="02A0B73C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090         log(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f"Найдено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таблиц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: {tables}")</w:t>
      </w:r>
    </w:p>
    <w:p w14:paraId="6AA21917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091         for table in tables:</w:t>
      </w:r>
    </w:p>
    <w:p w14:paraId="67A96C36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092            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convert_table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(conn, table)</w:t>
      </w:r>
    </w:p>
    <w:p w14:paraId="69A930D3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</w:rPr>
      </w:pPr>
      <w:r w:rsidRPr="00AD2F26">
        <w:rPr>
          <w:rFonts w:ascii="Courier New" w:eastAsia="MS Mincho" w:hAnsi="Courier New" w:cs="Times New Roman"/>
          <w:sz w:val="20"/>
        </w:rPr>
        <w:t xml:space="preserve">093         </w:t>
      </w:r>
      <w:r w:rsidRPr="00AD2F26">
        <w:rPr>
          <w:rFonts w:ascii="Courier New" w:eastAsia="MS Mincho" w:hAnsi="Courier New" w:cs="Times New Roman"/>
          <w:sz w:val="20"/>
          <w:lang w:val="en-US"/>
        </w:rPr>
        <w:t>log</w:t>
      </w:r>
      <w:r w:rsidRPr="00AD2F26">
        <w:rPr>
          <w:rFonts w:ascii="Courier New" w:eastAsia="MS Mincho" w:hAnsi="Courier New" w:cs="Times New Roman"/>
          <w:sz w:val="20"/>
        </w:rPr>
        <w:t>("Конвертация завершена!")</w:t>
      </w:r>
    </w:p>
    <w:p w14:paraId="1AC30D5C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</w:rPr>
      </w:pPr>
      <w:r w:rsidRPr="00AD2F26">
        <w:rPr>
          <w:rFonts w:ascii="Courier New" w:eastAsia="MS Mincho" w:hAnsi="Courier New" w:cs="Times New Roman"/>
          <w:sz w:val="20"/>
        </w:rPr>
        <w:t xml:space="preserve">094         </w:t>
      </w:r>
      <w:r w:rsidRPr="00AD2F26">
        <w:rPr>
          <w:rFonts w:ascii="Courier New" w:eastAsia="MS Mincho" w:hAnsi="Courier New" w:cs="Times New Roman"/>
          <w:sz w:val="20"/>
          <w:lang w:val="en-US"/>
        </w:rPr>
        <w:t>log</w:t>
      </w:r>
      <w:r w:rsidRPr="00AD2F26">
        <w:rPr>
          <w:rFonts w:ascii="Courier New" w:eastAsia="MS Mincho" w:hAnsi="Courier New" w:cs="Times New Roman"/>
          <w:sz w:val="20"/>
        </w:rPr>
        <w:t>(</w:t>
      </w:r>
      <w:r w:rsidRPr="00AD2F26">
        <w:rPr>
          <w:rFonts w:ascii="Courier New" w:eastAsia="MS Mincho" w:hAnsi="Courier New" w:cs="Times New Roman"/>
          <w:sz w:val="20"/>
          <w:lang w:val="en-US"/>
        </w:rPr>
        <w:t>f</w:t>
      </w:r>
      <w:r w:rsidRPr="00AD2F26">
        <w:rPr>
          <w:rFonts w:ascii="Courier New" w:eastAsia="MS Mincho" w:hAnsi="Courier New" w:cs="Times New Roman"/>
          <w:sz w:val="20"/>
        </w:rPr>
        <w:t>"Файлы сохранены в: {</w:t>
      </w:r>
      <w:r w:rsidRPr="00AD2F26">
        <w:rPr>
          <w:rFonts w:ascii="Courier New" w:eastAsia="MS Mincho" w:hAnsi="Courier New" w:cs="Times New Roman"/>
          <w:sz w:val="20"/>
          <w:lang w:val="en-US"/>
        </w:rPr>
        <w:t>OUTPUT</w:t>
      </w:r>
      <w:r w:rsidRPr="00AD2F26">
        <w:rPr>
          <w:rFonts w:ascii="Courier New" w:eastAsia="MS Mincho" w:hAnsi="Courier New" w:cs="Times New Roman"/>
          <w:sz w:val="20"/>
        </w:rPr>
        <w:t>_</w:t>
      </w:r>
      <w:r w:rsidRPr="00AD2F26">
        <w:rPr>
          <w:rFonts w:ascii="Courier New" w:eastAsia="MS Mincho" w:hAnsi="Courier New" w:cs="Times New Roman"/>
          <w:sz w:val="20"/>
          <w:lang w:val="en-US"/>
        </w:rPr>
        <w:t>DIR</w:t>
      </w:r>
      <w:r w:rsidRPr="00AD2F26">
        <w:rPr>
          <w:rFonts w:ascii="Courier New" w:eastAsia="MS Mincho" w:hAnsi="Courier New" w:cs="Times New Roman"/>
          <w:sz w:val="20"/>
        </w:rPr>
        <w:t>}")</w:t>
      </w:r>
    </w:p>
    <w:p w14:paraId="47E43BD1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095     except Exception as e:</w:t>
      </w:r>
    </w:p>
    <w:p w14:paraId="19D7A003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096         log(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f"Ошибка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: {e}")</w:t>
      </w:r>
    </w:p>
    <w:p w14:paraId="002259D4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097     finally:</w:t>
      </w:r>
    </w:p>
    <w:p w14:paraId="40DCB91C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098        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conn.close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()</w:t>
      </w:r>
    </w:p>
    <w:p w14:paraId="6EB64F9F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099 if __name__ == "__main__":</w:t>
      </w:r>
    </w:p>
    <w:p w14:paraId="631976ED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100     main()</w:t>
      </w:r>
    </w:p>
    <w:p w14:paraId="00A329C6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proofErr w:type="spellStart"/>
      <w:r w:rsidRPr="00AD2F26">
        <w:rPr>
          <w:rFonts w:ascii="Times New Roman" w:eastAsia="MS Mincho" w:hAnsi="Times New Roman" w:cs="Times New Roman"/>
          <w:sz w:val="28"/>
          <w:lang w:val="en-US"/>
        </w:rPr>
        <w:t>Файл</w:t>
      </w:r>
      <w:proofErr w:type="spellEnd"/>
      <w:r w:rsidRPr="00AD2F26">
        <w:rPr>
          <w:rFonts w:ascii="Times New Roman" w:eastAsia="MS Mincho" w:hAnsi="Times New Roman" w:cs="Times New Roman"/>
          <w:sz w:val="28"/>
          <w:lang w:val="en-US"/>
        </w:rPr>
        <w:t xml:space="preserve"> view.bat:</w:t>
      </w:r>
    </w:p>
    <w:p w14:paraId="0E863A85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001 @echo off</w:t>
      </w:r>
    </w:p>
    <w:p w14:paraId="4E7FAC86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002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chcp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65001 &gt;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nul</w:t>
      </w:r>
      <w:proofErr w:type="spellEnd"/>
    </w:p>
    <w:p w14:paraId="130A7C78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003 echo.</w:t>
      </w:r>
    </w:p>
    <w:p w14:paraId="1455B30E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004 echo ╔═══════════════════════════════════════════════════════════╗</w:t>
      </w:r>
    </w:p>
    <w:p w14:paraId="36C2E10D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005 echo ║               ПРОСМОТР ВСЕХ BERKELEYDB БАЗ               ║</w:t>
      </w:r>
    </w:p>
    <w:p w14:paraId="6D4075B4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006 echo ╚═══════════════════════════════════════════════════════════╝</w:t>
      </w:r>
    </w:p>
    <w:p w14:paraId="5CF06D41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007 echo.</w:t>
      </w:r>
    </w:p>
    <w:p w14:paraId="0E9C41FD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008 :: ВКЛЮЧАЕМ ЗАДЕРЖКУ ПЕРЕМЕННЫХ</w:t>
      </w:r>
    </w:p>
    <w:p w14:paraId="1B9C458E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009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setlocal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enabledelayedexpansion</w:t>
      </w:r>
      <w:proofErr w:type="spellEnd"/>
    </w:p>
    <w:p w14:paraId="5525065E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</w:rPr>
      </w:pPr>
      <w:r w:rsidRPr="00AD2F26">
        <w:rPr>
          <w:rFonts w:ascii="Courier New" w:eastAsia="MS Mincho" w:hAnsi="Courier New" w:cs="Times New Roman"/>
          <w:sz w:val="20"/>
        </w:rPr>
        <w:t>010 :: Автоопределение папки проекта</w:t>
      </w:r>
    </w:p>
    <w:p w14:paraId="08721D51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</w:rPr>
      </w:pPr>
      <w:r w:rsidRPr="00AD2F26">
        <w:rPr>
          <w:rFonts w:ascii="Courier New" w:eastAsia="MS Mincho" w:hAnsi="Courier New" w:cs="Times New Roman"/>
          <w:sz w:val="20"/>
        </w:rPr>
        <w:t xml:space="preserve">011 </w:t>
      </w:r>
      <w:r w:rsidRPr="00AD2F26">
        <w:rPr>
          <w:rFonts w:ascii="Courier New" w:eastAsia="MS Mincho" w:hAnsi="Courier New" w:cs="Times New Roman"/>
          <w:sz w:val="20"/>
          <w:lang w:val="en-US"/>
        </w:rPr>
        <w:t>set</w:t>
      </w:r>
      <w:r w:rsidRPr="00AD2F26">
        <w:rPr>
          <w:rFonts w:ascii="Courier New" w:eastAsia="MS Mincho" w:hAnsi="Courier New" w:cs="Times New Roman"/>
          <w:sz w:val="20"/>
        </w:rPr>
        <w:t xml:space="preserve"> "</w:t>
      </w:r>
      <w:r w:rsidRPr="00AD2F26">
        <w:rPr>
          <w:rFonts w:ascii="Courier New" w:eastAsia="MS Mincho" w:hAnsi="Courier New" w:cs="Times New Roman"/>
          <w:sz w:val="20"/>
          <w:lang w:val="en-US"/>
        </w:rPr>
        <w:t>PROJECT</w:t>
      </w:r>
      <w:r w:rsidRPr="00AD2F26">
        <w:rPr>
          <w:rFonts w:ascii="Courier New" w:eastAsia="MS Mincho" w:hAnsi="Courier New" w:cs="Times New Roman"/>
          <w:sz w:val="20"/>
        </w:rPr>
        <w:t>_</w:t>
      </w:r>
      <w:r w:rsidRPr="00AD2F26">
        <w:rPr>
          <w:rFonts w:ascii="Courier New" w:eastAsia="MS Mincho" w:hAnsi="Courier New" w:cs="Times New Roman"/>
          <w:sz w:val="20"/>
          <w:lang w:val="en-US"/>
        </w:rPr>
        <w:t>DIR</w:t>
      </w:r>
      <w:r w:rsidRPr="00AD2F26">
        <w:rPr>
          <w:rFonts w:ascii="Courier New" w:eastAsia="MS Mincho" w:hAnsi="Courier New" w:cs="Times New Roman"/>
          <w:sz w:val="20"/>
        </w:rPr>
        <w:t>=%~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dp</w:t>
      </w:r>
      <w:proofErr w:type="spellEnd"/>
      <w:r w:rsidRPr="00AD2F26">
        <w:rPr>
          <w:rFonts w:ascii="Courier New" w:eastAsia="MS Mincho" w:hAnsi="Courier New" w:cs="Times New Roman"/>
          <w:sz w:val="20"/>
        </w:rPr>
        <w:t>0"</w:t>
      </w:r>
    </w:p>
    <w:p w14:paraId="1CDB65C0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lastRenderedPageBreak/>
        <w:t>012 set "DB_DIR=%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PROJECT_DIR%berkeley_dbs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"</w:t>
      </w:r>
    </w:p>
    <w:p w14:paraId="27DB2881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013 set "IMAGE=lab2-converter:latest"</w:t>
      </w:r>
    </w:p>
    <w:p w14:paraId="1DADA7B8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014 ::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Проверка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папки</w:t>
      </w:r>
      <w:proofErr w:type="spellEnd"/>
    </w:p>
    <w:p w14:paraId="2A0802EE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015 if not exist "%DB_DIR%" (</w:t>
      </w:r>
    </w:p>
    <w:p w14:paraId="10652A13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</w:rPr>
      </w:pPr>
      <w:r w:rsidRPr="00AD2F26">
        <w:rPr>
          <w:rFonts w:ascii="Courier New" w:eastAsia="MS Mincho" w:hAnsi="Courier New" w:cs="Times New Roman"/>
          <w:sz w:val="20"/>
        </w:rPr>
        <w:t xml:space="preserve">016     </w:t>
      </w:r>
      <w:r w:rsidRPr="00AD2F26">
        <w:rPr>
          <w:rFonts w:ascii="Courier New" w:eastAsia="MS Mincho" w:hAnsi="Courier New" w:cs="Times New Roman"/>
          <w:sz w:val="20"/>
          <w:lang w:val="en-US"/>
        </w:rPr>
        <w:t>echo</w:t>
      </w:r>
      <w:r w:rsidRPr="00AD2F26">
        <w:rPr>
          <w:rFonts w:ascii="Courier New" w:eastAsia="MS Mincho" w:hAnsi="Courier New" w:cs="Times New Roman"/>
          <w:sz w:val="20"/>
        </w:rPr>
        <w:t xml:space="preserve"> [ОШИБКА] Папка %</w:t>
      </w:r>
      <w:r w:rsidRPr="00AD2F26">
        <w:rPr>
          <w:rFonts w:ascii="Courier New" w:eastAsia="MS Mincho" w:hAnsi="Courier New" w:cs="Times New Roman"/>
          <w:sz w:val="20"/>
          <w:lang w:val="en-US"/>
        </w:rPr>
        <w:t>DB</w:t>
      </w:r>
      <w:r w:rsidRPr="00AD2F26">
        <w:rPr>
          <w:rFonts w:ascii="Courier New" w:eastAsia="MS Mincho" w:hAnsi="Courier New" w:cs="Times New Roman"/>
          <w:sz w:val="20"/>
        </w:rPr>
        <w:t>_</w:t>
      </w:r>
      <w:r w:rsidRPr="00AD2F26">
        <w:rPr>
          <w:rFonts w:ascii="Courier New" w:eastAsia="MS Mincho" w:hAnsi="Courier New" w:cs="Times New Roman"/>
          <w:sz w:val="20"/>
          <w:lang w:val="en-US"/>
        </w:rPr>
        <w:t>DIR</w:t>
      </w:r>
      <w:r w:rsidRPr="00AD2F26">
        <w:rPr>
          <w:rFonts w:ascii="Courier New" w:eastAsia="MS Mincho" w:hAnsi="Courier New" w:cs="Times New Roman"/>
          <w:sz w:val="20"/>
        </w:rPr>
        <w:t>% не найдена!</w:t>
      </w:r>
    </w:p>
    <w:p w14:paraId="140BC491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017     echo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Создайте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её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и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запустите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: docker compose up --build</w:t>
      </w:r>
    </w:p>
    <w:p w14:paraId="2280A1DB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018     pause</w:t>
      </w:r>
    </w:p>
    <w:p w14:paraId="3BCE045C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019     exit /b 1</w:t>
      </w:r>
    </w:p>
    <w:p w14:paraId="698A00EE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020 )</w:t>
      </w:r>
    </w:p>
    <w:p w14:paraId="6E529D8C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021 ::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Список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таблиц</w:t>
      </w:r>
      <w:proofErr w:type="spellEnd"/>
    </w:p>
    <w:p w14:paraId="7273040F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022 set "TABLES=booking equipment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equipment_booking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rehearsal_points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rooms service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service_booking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staff users"</w:t>
      </w:r>
    </w:p>
    <w:p w14:paraId="416FAB8F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023 echo [ИНФО]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Образ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: %IMAGE%</w:t>
      </w:r>
    </w:p>
    <w:p w14:paraId="74156D61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024 echo [ИНФО]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Папка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: %DB_DIR%</w:t>
      </w:r>
    </w:p>
    <w:p w14:paraId="751219AC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025 echo.</w:t>
      </w:r>
    </w:p>
    <w:p w14:paraId="526FCA01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026 ::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Перебор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таблиц</w:t>
      </w:r>
      <w:proofErr w:type="spellEnd"/>
    </w:p>
    <w:p w14:paraId="25A55F35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027 for %%t in (%TABLES%) do (</w:t>
      </w:r>
    </w:p>
    <w:p w14:paraId="54423BBC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028     set "DB_FILE=%DB_DIR%\%%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t.db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>"</w:t>
      </w:r>
    </w:p>
    <w:p w14:paraId="0BFA8014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029     if exist "!DB_FILE!" (</w:t>
      </w:r>
    </w:p>
    <w:p w14:paraId="24103E82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030         echo.</w:t>
      </w:r>
    </w:p>
    <w:p w14:paraId="1E3AC065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031         echo ════════════════════════════════════════════════════════════</w:t>
      </w:r>
    </w:p>
    <w:p w14:paraId="4EF39AE3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032         echo                %%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t.db</w:t>
      </w:r>
      <w:proofErr w:type="spellEnd"/>
    </w:p>
    <w:p w14:paraId="7289D925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033         echo ════════════════════════════════════════════════════════════</w:t>
      </w:r>
    </w:p>
    <w:p w14:paraId="2D5C42C0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034         docker run --rm -v "%DB_DIR%:/output" %IMAGE%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db_dump</w:t>
      </w:r>
      <w:proofErr w:type="spellEnd"/>
      <w:r w:rsidRPr="00AD2F26">
        <w:rPr>
          <w:rFonts w:ascii="Courier New" w:eastAsia="MS Mincho" w:hAnsi="Courier New" w:cs="Times New Roman"/>
          <w:sz w:val="20"/>
          <w:lang w:val="en-US"/>
        </w:rPr>
        <w:t xml:space="preserve"> -p /output/%%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t.db</w:t>
      </w:r>
      <w:proofErr w:type="spellEnd"/>
    </w:p>
    <w:p w14:paraId="47797F37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</w:rPr>
      </w:pPr>
      <w:r w:rsidRPr="00AD2F26">
        <w:rPr>
          <w:rFonts w:ascii="Courier New" w:eastAsia="MS Mincho" w:hAnsi="Courier New" w:cs="Times New Roman"/>
          <w:sz w:val="20"/>
        </w:rPr>
        <w:t xml:space="preserve">035         </w:t>
      </w:r>
      <w:r w:rsidRPr="00AD2F26">
        <w:rPr>
          <w:rFonts w:ascii="Courier New" w:eastAsia="MS Mincho" w:hAnsi="Courier New" w:cs="Times New Roman"/>
          <w:sz w:val="20"/>
          <w:lang w:val="en-US"/>
        </w:rPr>
        <w:t>if</w:t>
      </w:r>
      <w:r w:rsidRPr="00AD2F26">
        <w:rPr>
          <w:rFonts w:ascii="Courier New" w:eastAsia="MS Mincho" w:hAnsi="Courier New" w:cs="Times New Roman"/>
          <w:sz w:val="20"/>
        </w:rPr>
        <w:t xml:space="preserve">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errorlevel</w:t>
      </w:r>
      <w:proofErr w:type="spellEnd"/>
      <w:r w:rsidRPr="00AD2F26">
        <w:rPr>
          <w:rFonts w:ascii="Courier New" w:eastAsia="MS Mincho" w:hAnsi="Courier New" w:cs="Times New Roman"/>
          <w:sz w:val="20"/>
        </w:rPr>
        <w:t xml:space="preserve"> 1 (</w:t>
      </w:r>
    </w:p>
    <w:p w14:paraId="1B12350D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</w:rPr>
      </w:pPr>
      <w:r w:rsidRPr="00AD2F26">
        <w:rPr>
          <w:rFonts w:ascii="Courier New" w:eastAsia="MS Mincho" w:hAnsi="Courier New" w:cs="Times New Roman"/>
          <w:sz w:val="20"/>
        </w:rPr>
        <w:t xml:space="preserve">036             </w:t>
      </w:r>
      <w:r w:rsidRPr="00AD2F26">
        <w:rPr>
          <w:rFonts w:ascii="Courier New" w:eastAsia="MS Mincho" w:hAnsi="Courier New" w:cs="Times New Roman"/>
          <w:sz w:val="20"/>
          <w:lang w:val="en-US"/>
        </w:rPr>
        <w:t>echo</w:t>
      </w:r>
      <w:r w:rsidRPr="00AD2F26">
        <w:rPr>
          <w:rFonts w:ascii="Courier New" w:eastAsia="MS Mincho" w:hAnsi="Courier New" w:cs="Times New Roman"/>
          <w:sz w:val="20"/>
        </w:rPr>
        <w:t xml:space="preserve"> [ОШИБКА] Не удалось прочитать %%</w:t>
      </w:r>
      <w:r w:rsidRPr="00AD2F26">
        <w:rPr>
          <w:rFonts w:ascii="Courier New" w:eastAsia="MS Mincho" w:hAnsi="Courier New" w:cs="Times New Roman"/>
          <w:sz w:val="20"/>
          <w:lang w:val="en-US"/>
        </w:rPr>
        <w:t>t</w:t>
      </w:r>
      <w:r w:rsidRPr="00AD2F26">
        <w:rPr>
          <w:rFonts w:ascii="Courier New" w:eastAsia="MS Mincho" w:hAnsi="Courier New" w:cs="Times New Roman"/>
          <w:sz w:val="20"/>
        </w:rPr>
        <w:t>.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db</w:t>
      </w:r>
      <w:proofErr w:type="spellEnd"/>
    </w:p>
    <w:p w14:paraId="248A05EC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</w:rPr>
      </w:pPr>
      <w:r w:rsidRPr="00AD2F26">
        <w:rPr>
          <w:rFonts w:ascii="Courier New" w:eastAsia="MS Mincho" w:hAnsi="Courier New" w:cs="Times New Roman"/>
          <w:sz w:val="20"/>
        </w:rPr>
        <w:t>037         )</w:t>
      </w:r>
    </w:p>
    <w:p w14:paraId="5E11EC2D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</w:rPr>
      </w:pPr>
      <w:r w:rsidRPr="00AD2F26">
        <w:rPr>
          <w:rFonts w:ascii="Courier New" w:eastAsia="MS Mincho" w:hAnsi="Courier New" w:cs="Times New Roman"/>
          <w:sz w:val="20"/>
        </w:rPr>
        <w:t xml:space="preserve">038     ) </w:t>
      </w:r>
      <w:r w:rsidRPr="00AD2F26">
        <w:rPr>
          <w:rFonts w:ascii="Courier New" w:eastAsia="MS Mincho" w:hAnsi="Courier New" w:cs="Times New Roman"/>
          <w:sz w:val="20"/>
          <w:lang w:val="en-US"/>
        </w:rPr>
        <w:t>else</w:t>
      </w:r>
      <w:r w:rsidRPr="00AD2F26">
        <w:rPr>
          <w:rFonts w:ascii="Courier New" w:eastAsia="MS Mincho" w:hAnsi="Courier New" w:cs="Times New Roman"/>
          <w:sz w:val="20"/>
        </w:rPr>
        <w:t xml:space="preserve"> (</w:t>
      </w:r>
    </w:p>
    <w:p w14:paraId="709E5216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</w:rPr>
      </w:pPr>
      <w:r w:rsidRPr="00AD2F26">
        <w:rPr>
          <w:rFonts w:ascii="Courier New" w:eastAsia="MS Mincho" w:hAnsi="Courier New" w:cs="Times New Roman"/>
          <w:sz w:val="20"/>
        </w:rPr>
        <w:t xml:space="preserve">039         </w:t>
      </w:r>
      <w:r w:rsidRPr="00AD2F26">
        <w:rPr>
          <w:rFonts w:ascii="Courier New" w:eastAsia="MS Mincho" w:hAnsi="Courier New" w:cs="Times New Roman"/>
          <w:sz w:val="20"/>
          <w:lang w:val="en-US"/>
        </w:rPr>
        <w:t>echo</w:t>
      </w:r>
      <w:r w:rsidRPr="00AD2F26">
        <w:rPr>
          <w:rFonts w:ascii="Courier New" w:eastAsia="MS Mincho" w:hAnsi="Courier New" w:cs="Times New Roman"/>
          <w:sz w:val="20"/>
        </w:rPr>
        <w:t>.</w:t>
      </w:r>
    </w:p>
    <w:p w14:paraId="04C00ABC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</w:rPr>
      </w:pPr>
      <w:r w:rsidRPr="00AD2F26">
        <w:rPr>
          <w:rFonts w:ascii="Courier New" w:eastAsia="MS Mincho" w:hAnsi="Courier New" w:cs="Times New Roman"/>
          <w:sz w:val="20"/>
        </w:rPr>
        <w:t xml:space="preserve">040         </w:t>
      </w:r>
      <w:r w:rsidRPr="00AD2F26">
        <w:rPr>
          <w:rFonts w:ascii="Courier New" w:eastAsia="MS Mincho" w:hAnsi="Courier New" w:cs="Times New Roman"/>
          <w:sz w:val="20"/>
          <w:lang w:val="en-US"/>
        </w:rPr>
        <w:t>echo</w:t>
      </w:r>
      <w:r w:rsidRPr="00AD2F26">
        <w:rPr>
          <w:rFonts w:ascii="Courier New" w:eastAsia="MS Mincho" w:hAnsi="Courier New" w:cs="Times New Roman"/>
          <w:sz w:val="20"/>
        </w:rPr>
        <w:t xml:space="preserve"> [ПРЕДУПРЕЖДЕНИЕ] Файл %%</w:t>
      </w:r>
      <w:r w:rsidRPr="00AD2F26">
        <w:rPr>
          <w:rFonts w:ascii="Courier New" w:eastAsia="MS Mincho" w:hAnsi="Courier New" w:cs="Times New Roman"/>
          <w:sz w:val="20"/>
          <w:lang w:val="en-US"/>
        </w:rPr>
        <w:t>t</w:t>
      </w:r>
      <w:r w:rsidRPr="00AD2F26">
        <w:rPr>
          <w:rFonts w:ascii="Courier New" w:eastAsia="MS Mincho" w:hAnsi="Courier New" w:cs="Times New Roman"/>
          <w:sz w:val="20"/>
        </w:rPr>
        <w:t>.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db</w:t>
      </w:r>
      <w:proofErr w:type="spellEnd"/>
      <w:r w:rsidRPr="00AD2F26">
        <w:rPr>
          <w:rFonts w:ascii="Courier New" w:eastAsia="MS Mincho" w:hAnsi="Courier New" w:cs="Times New Roman"/>
          <w:sz w:val="20"/>
        </w:rPr>
        <w:t xml:space="preserve"> НЕ НАЙДЕН</w:t>
      </w:r>
    </w:p>
    <w:p w14:paraId="566881C6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</w:rPr>
      </w:pPr>
      <w:r w:rsidRPr="00AD2F26">
        <w:rPr>
          <w:rFonts w:ascii="Courier New" w:eastAsia="MS Mincho" w:hAnsi="Courier New" w:cs="Times New Roman"/>
          <w:sz w:val="20"/>
        </w:rPr>
        <w:t>041     )</w:t>
      </w:r>
    </w:p>
    <w:p w14:paraId="02475A9B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</w:rPr>
      </w:pPr>
      <w:r w:rsidRPr="00AD2F26">
        <w:rPr>
          <w:rFonts w:ascii="Courier New" w:eastAsia="MS Mincho" w:hAnsi="Courier New" w:cs="Times New Roman"/>
          <w:sz w:val="20"/>
        </w:rPr>
        <w:t xml:space="preserve">042    </w:t>
      </w:r>
      <w:r w:rsidRPr="00AD2F26">
        <w:rPr>
          <w:rFonts w:ascii="Courier New" w:eastAsia="MS Mincho" w:hAnsi="Courier New" w:cs="Times New Roman"/>
          <w:sz w:val="20"/>
          <w:lang w:val="en-US"/>
        </w:rPr>
        <w:t>echo</w:t>
      </w:r>
      <w:r w:rsidRPr="00AD2F26">
        <w:rPr>
          <w:rFonts w:ascii="Courier New" w:eastAsia="MS Mincho" w:hAnsi="Courier New" w:cs="Times New Roman"/>
          <w:sz w:val="20"/>
        </w:rPr>
        <w:t>.</w:t>
      </w:r>
    </w:p>
    <w:p w14:paraId="066B9F57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</w:rPr>
      </w:pPr>
      <w:r w:rsidRPr="00AD2F26">
        <w:rPr>
          <w:rFonts w:ascii="Courier New" w:eastAsia="MS Mincho" w:hAnsi="Courier New" w:cs="Times New Roman"/>
          <w:sz w:val="20"/>
        </w:rPr>
        <w:t>043 )</w:t>
      </w:r>
    </w:p>
    <w:p w14:paraId="69CC7478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</w:rPr>
      </w:pPr>
      <w:r w:rsidRPr="00AD2F26">
        <w:rPr>
          <w:rFonts w:ascii="Courier New" w:eastAsia="MS Mincho" w:hAnsi="Courier New" w:cs="Times New Roman"/>
          <w:sz w:val="20"/>
        </w:rPr>
        <w:t xml:space="preserve">044 </w:t>
      </w:r>
      <w:r w:rsidRPr="00AD2F26">
        <w:rPr>
          <w:rFonts w:ascii="Courier New" w:eastAsia="MS Mincho" w:hAnsi="Courier New" w:cs="Times New Roman"/>
          <w:sz w:val="20"/>
          <w:lang w:val="en-US"/>
        </w:rPr>
        <w:t>echo</w:t>
      </w:r>
      <w:r w:rsidRPr="00AD2F26">
        <w:rPr>
          <w:rFonts w:ascii="Courier New" w:eastAsia="MS Mincho" w:hAnsi="Courier New" w:cs="Times New Roman"/>
          <w:sz w:val="20"/>
        </w:rPr>
        <w:t xml:space="preserve"> ════════════════════════════════════════════════════════════</w:t>
      </w:r>
    </w:p>
    <w:p w14:paraId="639D0257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</w:rPr>
      </w:pPr>
      <w:r w:rsidRPr="00AD2F26">
        <w:rPr>
          <w:rFonts w:ascii="Courier New" w:eastAsia="MS Mincho" w:hAnsi="Courier New" w:cs="Times New Roman"/>
          <w:sz w:val="20"/>
        </w:rPr>
        <w:t xml:space="preserve">045 </w:t>
      </w:r>
      <w:r w:rsidRPr="00AD2F26">
        <w:rPr>
          <w:rFonts w:ascii="Courier New" w:eastAsia="MS Mincho" w:hAnsi="Courier New" w:cs="Times New Roman"/>
          <w:sz w:val="20"/>
          <w:lang w:val="en-US"/>
        </w:rPr>
        <w:t>echo</w:t>
      </w:r>
      <w:r w:rsidRPr="00AD2F26">
        <w:rPr>
          <w:rFonts w:ascii="Courier New" w:eastAsia="MS Mincho" w:hAnsi="Courier New" w:cs="Times New Roman"/>
          <w:sz w:val="20"/>
        </w:rPr>
        <w:t xml:space="preserve">                    ГОТОВО! Все таблицы выведены.</w:t>
      </w:r>
    </w:p>
    <w:p w14:paraId="196F9D99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046 echo ════════════════════════════════════════════════════════════</w:t>
      </w:r>
    </w:p>
    <w:p w14:paraId="69FDAFD3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047 echo.</w:t>
      </w:r>
    </w:p>
    <w:p w14:paraId="444F292A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>048 pause</w:t>
      </w:r>
    </w:p>
    <w:p w14:paraId="2BEAFF3C" w14:textId="77777777" w:rsidR="00AD2F26" w:rsidRPr="00AD2F26" w:rsidRDefault="00AD2F26" w:rsidP="00AD2F26">
      <w:pPr>
        <w:spacing w:after="0" w:line="240" w:lineRule="auto"/>
        <w:ind w:firstLine="709"/>
        <w:rPr>
          <w:rFonts w:ascii="Cambria" w:eastAsia="MS Mincho" w:hAnsi="Cambria" w:cs="Times New Roman"/>
          <w:lang w:val="en-US"/>
        </w:rPr>
      </w:pPr>
      <w:r w:rsidRPr="00AD2F26">
        <w:rPr>
          <w:rFonts w:ascii="Courier New" w:eastAsia="MS Mincho" w:hAnsi="Courier New" w:cs="Times New Roman"/>
          <w:sz w:val="20"/>
          <w:lang w:val="en-US"/>
        </w:rPr>
        <w:t xml:space="preserve">049 </w:t>
      </w:r>
      <w:proofErr w:type="spellStart"/>
      <w:r w:rsidRPr="00AD2F26">
        <w:rPr>
          <w:rFonts w:ascii="Courier New" w:eastAsia="MS Mincho" w:hAnsi="Courier New" w:cs="Times New Roman"/>
          <w:sz w:val="20"/>
          <w:lang w:val="en-US"/>
        </w:rPr>
        <w:t>endlocal</w:t>
      </w:r>
      <w:proofErr w:type="spellEnd"/>
    </w:p>
    <w:p w14:paraId="7F9EE78D" w14:textId="541F64D4" w:rsidR="0055695C" w:rsidRPr="000047D4" w:rsidRDefault="000047D4" w:rsidP="000047D4">
      <w:pPr>
        <w:widowControl w:val="0"/>
        <w:spacing w:after="8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47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sectPr w:rsidR="0055695C" w:rsidRPr="000047D4" w:rsidSect="00B66F80">
      <w:footerReference w:type="default" r:id="rId11"/>
      <w:pgSz w:w="11906" w:h="16838"/>
      <w:pgMar w:top="993" w:right="850" w:bottom="1560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97C6B" w14:textId="77777777" w:rsidR="00F143C3" w:rsidRDefault="00F143C3">
      <w:pPr>
        <w:spacing w:after="0" w:line="240" w:lineRule="auto"/>
      </w:pPr>
      <w:r>
        <w:separator/>
      </w:r>
    </w:p>
  </w:endnote>
  <w:endnote w:type="continuationSeparator" w:id="0">
    <w:p w14:paraId="6DE4F980" w14:textId="77777777" w:rsidR="00F143C3" w:rsidRDefault="00F14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B431E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677935">
      <w:rPr>
        <w:rFonts w:ascii="Times New Roman" w:eastAsia="Times New Roman" w:hAnsi="Times New Roman" w:cs="Times New Roman"/>
        <w:noProof/>
        <w:color w:val="000000"/>
        <w:sz w:val="26"/>
        <w:szCs w:val="26"/>
      </w:rPr>
      <w:t>8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14:paraId="442AA134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F7A74" w14:textId="77777777" w:rsidR="00F143C3" w:rsidRDefault="00F143C3">
      <w:pPr>
        <w:spacing w:after="0" w:line="240" w:lineRule="auto"/>
      </w:pPr>
      <w:r>
        <w:separator/>
      </w:r>
    </w:p>
  </w:footnote>
  <w:footnote w:type="continuationSeparator" w:id="0">
    <w:p w14:paraId="414D3D2E" w14:textId="77777777" w:rsidR="00F143C3" w:rsidRDefault="00F14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C7F41"/>
    <w:multiLevelType w:val="hybridMultilevel"/>
    <w:tmpl w:val="B3DC6F40"/>
    <w:lvl w:ilvl="0" w:tplc="20000011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041A02CF"/>
    <w:multiLevelType w:val="multilevel"/>
    <w:tmpl w:val="D3808EA8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1" w15:restartNumberingAfterBreak="0">
    <w:nsid w:val="048D361B"/>
    <w:multiLevelType w:val="multilevel"/>
    <w:tmpl w:val="AB682020"/>
    <w:lvl w:ilvl="0">
      <w:start w:val="1"/>
      <w:numFmt w:val="decimal"/>
      <w:pStyle w:val="2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056475C5"/>
    <w:multiLevelType w:val="hybridMultilevel"/>
    <w:tmpl w:val="5B7E6AC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6251C2"/>
    <w:multiLevelType w:val="multilevel"/>
    <w:tmpl w:val="914230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4" w15:restartNumberingAfterBreak="0">
    <w:nsid w:val="1A6122AF"/>
    <w:multiLevelType w:val="multilevel"/>
    <w:tmpl w:val="814E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C74D93"/>
    <w:multiLevelType w:val="multilevel"/>
    <w:tmpl w:val="8AA67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037E0D"/>
    <w:multiLevelType w:val="hybridMultilevel"/>
    <w:tmpl w:val="30CC87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CC14E2"/>
    <w:multiLevelType w:val="hybridMultilevel"/>
    <w:tmpl w:val="0A048C12"/>
    <w:lvl w:ilvl="0" w:tplc="36EA1452">
      <w:numFmt w:val="bullet"/>
      <w:lvlText w:val="–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1913B12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19" w15:restartNumberingAfterBreak="0">
    <w:nsid w:val="398A3413"/>
    <w:multiLevelType w:val="hybridMultilevel"/>
    <w:tmpl w:val="66F89F24"/>
    <w:lvl w:ilvl="0" w:tplc="83A856DA">
      <w:numFmt w:val="bullet"/>
      <w:lvlText w:val="–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3CEE3F96"/>
    <w:multiLevelType w:val="hybridMultilevel"/>
    <w:tmpl w:val="F53A78FC"/>
    <w:lvl w:ilvl="0" w:tplc="72663EC2">
      <w:numFmt w:val="bullet"/>
      <w:lvlText w:val="–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3ED47D9A"/>
    <w:multiLevelType w:val="multilevel"/>
    <w:tmpl w:val="BAF6F16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22" w15:restartNumberingAfterBreak="0">
    <w:nsid w:val="433468F4"/>
    <w:multiLevelType w:val="multilevel"/>
    <w:tmpl w:val="6166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9C5298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24" w15:restartNumberingAfterBreak="0">
    <w:nsid w:val="472B06A9"/>
    <w:multiLevelType w:val="multilevel"/>
    <w:tmpl w:val="6400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44030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6" w15:restartNumberingAfterBreak="0">
    <w:nsid w:val="5ED015A2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27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28" w15:restartNumberingAfterBreak="0">
    <w:nsid w:val="69E262C8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num w:numId="1" w16cid:durableId="1486974842">
    <w:abstractNumId w:val="27"/>
  </w:num>
  <w:num w:numId="2" w16cid:durableId="198399167">
    <w:abstractNumId w:val="25"/>
  </w:num>
  <w:num w:numId="3" w16cid:durableId="780106479">
    <w:abstractNumId w:val="11"/>
  </w:num>
  <w:num w:numId="4" w16cid:durableId="1586722422">
    <w:abstractNumId w:val="26"/>
  </w:num>
  <w:num w:numId="5" w16cid:durableId="939340359">
    <w:abstractNumId w:val="13"/>
  </w:num>
  <w:num w:numId="6" w16cid:durableId="1164009009">
    <w:abstractNumId w:val="21"/>
  </w:num>
  <w:num w:numId="7" w16cid:durableId="429936530">
    <w:abstractNumId w:val="24"/>
  </w:num>
  <w:num w:numId="8" w16cid:durableId="1777872649">
    <w:abstractNumId w:val="15"/>
  </w:num>
  <w:num w:numId="9" w16cid:durableId="1974481952">
    <w:abstractNumId w:val="14"/>
  </w:num>
  <w:num w:numId="10" w16cid:durableId="2116902864">
    <w:abstractNumId w:val="22"/>
  </w:num>
  <w:num w:numId="11" w16cid:durableId="943684824">
    <w:abstractNumId w:val="10"/>
  </w:num>
  <w:num w:numId="12" w16cid:durableId="1387099894">
    <w:abstractNumId w:val="18"/>
  </w:num>
  <w:num w:numId="13" w16cid:durableId="840774548">
    <w:abstractNumId w:val="8"/>
  </w:num>
  <w:num w:numId="14" w16cid:durableId="763574177">
    <w:abstractNumId w:val="6"/>
  </w:num>
  <w:num w:numId="15" w16cid:durableId="1562593511">
    <w:abstractNumId w:val="5"/>
  </w:num>
  <w:num w:numId="16" w16cid:durableId="1259102843">
    <w:abstractNumId w:val="4"/>
  </w:num>
  <w:num w:numId="17" w16cid:durableId="1998456340">
    <w:abstractNumId w:val="7"/>
  </w:num>
  <w:num w:numId="18" w16cid:durableId="1019116868">
    <w:abstractNumId w:val="3"/>
  </w:num>
  <w:num w:numId="19" w16cid:durableId="901913395">
    <w:abstractNumId w:val="2"/>
  </w:num>
  <w:num w:numId="20" w16cid:durableId="66653063">
    <w:abstractNumId w:val="1"/>
  </w:num>
  <w:num w:numId="21" w16cid:durableId="1868518079">
    <w:abstractNumId w:val="0"/>
  </w:num>
  <w:num w:numId="22" w16cid:durableId="1169056275">
    <w:abstractNumId w:val="19"/>
  </w:num>
  <w:num w:numId="23" w16cid:durableId="772015621">
    <w:abstractNumId w:val="17"/>
  </w:num>
  <w:num w:numId="24" w16cid:durableId="2034502250">
    <w:abstractNumId w:val="20"/>
  </w:num>
  <w:num w:numId="25" w16cid:durableId="157111438">
    <w:abstractNumId w:val="16"/>
  </w:num>
  <w:num w:numId="26" w16cid:durableId="1300265284">
    <w:abstractNumId w:val="12"/>
  </w:num>
  <w:num w:numId="27" w16cid:durableId="834565383">
    <w:abstractNumId w:val="9"/>
  </w:num>
  <w:num w:numId="28" w16cid:durableId="1339116973">
    <w:abstractNumId w:val="28"/>
  </w:num>
  <w:num w:numId="29" w16cid:durableId="123558017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9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70"/>
    <w:rsid w:val="00000B50"/>
    <w:rsid w:val="00000CDE"/>
    <w:rsid w:val="00002319"/>
    <w:rsid w:val="000047D4"/>
    <w:rsid w:val="00015966"/>
    <w:rsid w:val="00022CAF"/>
    <w:rsid w:val="000243E8"/>
    <w:rsid w:val="00036CFF"/>
    <w:rsid w:val="0004059E"/>
    <w:rsid w:val="00043A87"/>
    <w:rsid w:val="000447FF"/>
    <w:rsid w:val="000456F2"/>
    <w:rsid w:val="000461BA"/>
    <w:rsid w:val="00050BA6"/>
    <w:rsid w:val="000531E3"/>
    <w:rsid w:val="00064FCE"/>
    <w:rsid w:val="00074211"/>
    <w:rsid w:val="0007681D"/>
    <w:rsid w:val="0008740A"/>
    <w:rsid w:val="00094831"/>
    <w:rsid w:val="000A0EB1"/>
    <w:rsid w:val="000B2B51"/>
    <w:rsid w:val="000B38D3"/>
    <w:rsid w:val="000B6F82"/>
    <w:rsid w:val="000E0B20"/>
    <w:rsid w:val="000E7046"/>
    <w:rsid w:val="000F3084"/>
    <w:rsid w:val="000F30A9"/>
    <w:rsid w:val="001045E7"/>
    <w:rsid w:val="0010572E"/>
    <w:rsid w:val="0011377E"/>
    <w:rsid w:val="00113F06"/>
    <w:rsid w:val="0011493B"/>
    <w:rsid w:val="001441A6"/>
    <w:rsid w:val="00147821"/>
    <w:rsid w:val="001502A2"/>
    <w:rsid w:val="00152B0A"/>
    <w:rsid w:val="0015397D"/>
    <w:rsid w:val="00156CAA"/>
    <w:rsid w:val="00162375"/>
    <w:rsid w:val="0017256E"/>
    <w:rsid w:val="0017470F"/>
    <w:rsid w:val="00175548"/>
    <w:rsid w:val="00175D39"/>
    <w:rsid w:val="00182C43"/>
    <w:rsid w:val="00192522"/>
    <w:rsid w:val="001951A2"/>
    <w:rsid w:val="00196D42"/>
    <w:rsid w:val="0019795E"/>
    <w:rsid w:val="001A0547"/>
    <w:rsid w:val="001A40B1"/>
    <w:rsid w:val="001B0E30"/>
    <w:rsid w:val="001B26B1"/>
    <w:rsid w:val="001B7F97"/>
    <w:rsid w:val="001C12AB"/>
    <w:rsid w:val="001C3741"/>
    <w:rsid w:val="001C5856"/>
    <w:rsid w:val="001D7A4E"/>
    <w:rsid w:val="001E3E7F"/>
    <w:rsid w:val="001E59F7"/>
    <w:rsid w:val="001E61C2"/>
    <w:rsid w:val="001E6D4C"/>
    <w:rsid w:val="001F5F66"/>
    <w:rsid w:val="002165EB"/>
    <w:rsid w:val="00216C59"/>
    <w:rsid w:val="0021733A"/>
    <w:rsid w:val="00226DAB"/>
    <w:rsid w:val="0023499B"/>
    <w:rsid w:val="00236078"/>
    <w:rsid w:val="00241124"/>
    <w:rsid w:val="00244707"/>
    <w:rsid w:val="00244772"/>
    <w:rsid w:val="00244C7E"/>
    <w:rsid w:val="002517F3"/>
    <w:rsid w:val="00254248"/>
    <w:rsid w:val="00255165"/>
    <w:rsid w:val="002600FF"/>
    <w:rsid w:val="00260512"/>
    <w:rsid w:val="00261136"/>
    <w:rsid w:val="00261ABC"/>
    <w:rsid w:val="00262721"/>
    <w:rsid w:val="00263854"/>
    <w:rsid w:val="00264332"/>
    <w:rsid w:val="00264F53"/>
    <w:rsid w:val="002707B3"/>
    <w:rsid w:val="00280AAA"/>
    <w:rsid w:val="00285571"/>
    <w:rsid w:val="00286255"/>
    <w:rsid w:val="00291C6D"/>
    <w:rsid w:val="002926FC"/>
    <w:rsid w:val="002A0EE1"/>
    <w:rsid w:val="002A29B3"/>
    <w:rsid w:val="002B0261"/>
    <w:rsid w:val="002C47DB"/>
    <w:rsid w:val="002D72D2"/>
    <w:rsid w:val="002F16A7"/>
    <w:rsid w:val="002F16B6"/>
    <w:rsid w:val="002F2020"/>
    <w:rsid w:val="002F7928"/>
    <w:rsid w:val="0030357E"/>
    <w:rsid w:val="00320A92"/>
    <w:rsid w:val="003228FB"/>
    <w:rsid w:val="00332D34"/>
    <w:rsid w:val="00333410"/>
    <w:rsid w:val="003339F3"/>
    <w:rsid w:val="00341C0A"/>
    <w:rsid w:val="003456CA"/>
    <w:rsid w:val="00345BD4"/>
    <w:rsid w:val="0034712A"/>
    <w:rsid w:val="003505DF"/>
    <w:rsid w:val="00351CA3"/>
    <w:rsid w:val="003539B5"/>
    <w:rsid w:val="00355298"/>
    <w:rsid w:val="003648DF"/>
    <w:rsid w:val="00371003"/>
    <w:rsid w:val="0037324A"/>
    <w:rsid w:val="00383C49"/>
    <w:rsid w:val="00393281"/>
    <w:rsid w:val="003943A2"/>
    <w:rsid w:val="00397C75"/>
    <w:rsid w:val="003A3B9A"/>
    <w:rsid w:val="003B0EAA"/>
    <w:rsid w:val="003B203C"/>
    <w:rsid w:val="003B38BD"/>
    <w:rsid w:val="003B49C9"/>
    <w:rsid w:val="003C25D3"/>
    <w:rsid w:val="003D5888"/>
    <w:rsid w:val="003E7001"/>
    <w:rsid w:val="003F0F9D"/>
    <w:rsid w:val="003F6E63"/>
    <w:rsid w:val="00403E2A"/>
    <w:rsid w:val="00403F70"/>
    <w:rsid w:val="0040513D"/>
    <w:rsid w:val="0040674D"/>
    <w:rsid w:val="00411978"/>
    <w:rsid w:val="00412FA2"/>
    <w:rsid w:val="00413640"/>
    <w:rsid w:val="00415E7B"/>
    <w:rsid w:val="004238C9"/>
    <w:rsid w:val="00423BCE"/>
    <w:rsid w:val="00431D82"/>
    <w:rsid w:val="00432B66"/>
    <w:rsid w:val="00437FB6"/>
    <w:rsid w:val="004432A7"/>
    <w:rsid w:val="00460CD1"/>
    <w:rsid w:val="004643C1"/>
    <w:rsid w:val="00471654"/>
    <w:rsid w:val="00473A6E"/>
    <w:rsid w:val="00474B6B"/>
    <w:rsid w:val="00477F90"/>
    <w:rsid w:val="00482ED9"/>
    <w:rsid w:val="004875D3"/>
    <w:rsid w:val="00495E4B"/>
    <w:rsid w:val="004A002C"/>
    <w:rsid w:val="004A568B"/>
    <w:rsid w:val="004B645C"/>
    <w:rsid w:val="004B64AC"/>
    <w:rsid w:val="004E05C2"/>
    <w:rsid w:val="004E0F1A"/>
    <w:rsid w:val="004E1B66"/>
    <w:rsid w:val="004E3E3E"/>
    <w:rsid w:val="004E5B70"/>
    <w:rsid w:val="004E6AE9"/>
    <w:rsid w:val="004F0993"/>
    <w:rsid w:val="004F1138"/>
    <w:rsid w:val="004F74C4"/>
    <w:rsid w:val="004F7CDD"/>
    <w:rsid w:val="005024C0"/>
    <w:rsid w:val="00505EE5"/>
    <w:rsid w:val="005241C7"/>
    <w:rsid w:val="00527EBA"/>
    <w:rsid w:val="005313FF"/>
    <w:rsid w:val="00533496"/>
    <w:rsid w:val="005370F4"/>
    <w:rsid w:val="00540426"/>
    <w:rsid w:val="00541F76"/>
    <w:rsid w:val="005427BE"/>
    <w:rsid w:val="00545D13"/>
    <w:rsid w:val="00546684"/>
    <w:rsid w:val="0054773A"/>
    <w:rsid w:val="00553AC1"/>
    <w:rsid w:val="00553EF3"/>
    <w:rsid w:val="0055695C"/>
    <w:rsid w:val="00566A49"/>
    <w:rsid w:val="00572070"/>
    <w:rsid w:val="00575C4B"/>
    <w:rsid w:val="00575D9C"/>
    <w:rsid w:val="0058595C"/>
    <w:rsid w:val="005946EF"/>
    <w:rsid w:val="005A1FD6"/>
    <w:rsid w:val="005A5F47"/>
    <w:rsid w:val="005C31BA"/>
    <w:rsid w:val="005C58ED"/>
    <w:rsid w:val="005E48C2"/>
    <w:rsid w:val="005E56FD"/>
    <w:rsid w:val="00602222"/>
    <w:rsid w:val="00605442"/>
    <w:rsid w:val="00606B41"/>
    <w:rsid w:val="00606DAA"/>
    <w:rsid w:val="00622110"/>
    <w:rsid w:val="006271C3"/>
    <w:rsid w:val="006313AA"/>
    <w:rsid w:val="00631A8A"/>
    <w:rsid w:val="00643FB7"/>
    <w:rsid w:val="00645015"/>
    <w:rsid w:val="00645705"/>
    <w:rsid w:val="0064731A"/>
    <w:rsid w:val="00652C15"/>
    <w:rsid w:val="00663577"/>
    <w:rsid w:val="00665FED"/>
    <w:rsid w:val="00666A45"/>
    <w:rsid w:val="006673DF"/>
    <w:rsid w:val="0067242B"/>
    <w:rsid w:val="00673048"/>
    <w:rsid w:val="006737DC"/>
    <w:rsid w:val="00677935"/>
    <w:rsid w:val="0069284B"/>
    <w:rsid w:val="00692A94"/>
    <w:rsid w:val="006A05AD"/>
    <w:rsid w:val="006A4120"/>
    <w:rsid w:val="006B29B8"/>
    <w:rsid w:val="006C48EC"/>
    <w:rsid w:val="006D6556"/>
    <w:rsid w:val="006E6F0A"/>
    <w:rsid w:val="006F3B08"/>
    <w:rsid w:val="006F55FD"/>
    <w:rsid w:val="006F7334"/>
    <w:rsid w:val="006F73DB"/>
    <w:rsid w:val="00701166"/>
    <w:rsid w:val="00704EC9"/>
    <w:rsid w:val="00713EED"/>
    <w:rsid w:val="00720FFA"/>
    <w:rsid w:val="007218DE"/>
    <w:rsid w:val="00721925"/>
    <w:rsid w:val="007252F1"/>
    <w:rsid w:val="0073030E"/>
    <w:rsid w:val="00733D56"/>
    <w:rsid w:val="0073421D"/>
    <w:rsid w:val="007355C0"/>
    <w:rsid w:val="00764726"/>
    <w:rsid w:val="0076644F"/>
    <w:rsid w:val="007700EE"/>
    <w:rsid w:val="00772076"/>
    <w:rsid w:val="007721D3"/>
    <w:rsid w:val="00782094"/>
    <w:rsid w:val="00782D63"/>
    <w:rsid w:val="007856FA"/>
    <w:rsid w:val="00790E46"/>
    <w:rsid w:val="0079194E"/>
    <w:rsid w:val="007928C1"/>
    <w:rsid w:val="007960A9"/>
    <w:rsid w:val="007A1D93"/>
    <w:rsid w:val="007A5A9F"/>
    <w:rsid w:val="007A7652"/>
    <w:rsid w:val="007B0343"/>
    <w:rsid w:val="007B1549"/>
    <w:rsid w:val="007B17C5"/>
    <w:rsid w:val="007B63B5"/>
    <w:rsid w:val="007C2C4F"/>
    <w:rsid w:val="007C2E23"/>
    <w:rsid w:val="007D2C42"/>
    <w:rsid w:val="007D48E5"/>
    <w:rsid w:val="007D7F2F"/>
    <w:rsid w:val="007E6F15"/>
    <w:rsid w:val="007F34F3"/>
    <w:rsid w:val="007F422C"/>
    <w:rsid w:val="008036CC"/>
    <w:rsid w:val="00805609"/>
    <w:rsid w:val="00807B61"/>
    <w:rsid w:val="00811737"/>
    <w:rsid w:val="00813D29"/>
    <w:rsid w:val="008356EE"/>
    <w:rsid w:val="00836538"/>
    <w:rsid w:val="008412A1"/>
    <w:rsid w:val="00847A87"/>
    <w:rsid w:val="00852CB0"/>
    <w:rsid w:val="00864B5B"/>
    <w:rsid w:val="00864C7D"/>
    <w:rsid w:val="0086636A"/>
    <w:rsid w:val="00867078"/>
    <w:rsid w:val="00870EAF"/>
    <w:rsid w:val="00873A43"/>
    <w:rsid w:val="0087613A"/>
    <w:rsid w:val="00882C4B"/>
    <w:rsid w:val="00884036"/>
    <w:rsid w:val="0088426F"/>
    <w:rsid w:val="008927E2"/>
    <w:rsid w:val="008943D6"/>
    <w:rsid w:val="00897D06"/>
    <w:rsid w:val="008A00EB"/>
    <w:rsid w:val="008A20A0"/>
    <w:rsid w:val="008A20AC"/>
    <w:rsid w:val="008A6FB2"/>
    <w:rsid w:val="008B2195"/>
    <w:rsid w:val="008B6D97"/>
    <w:rsid w:val="008C03BB"/>
    <w:rsid w:val="008C3764"/>
    <w:rsid w:val="008D6E29"/>
    <w:rsid w:val="008F4015"/>
    <w:rsid w:val="008F5A4C"/>
    <w:rsid w:val="008F6D27"/>
    <w:rsid w:val="008F795D"/>
    <w:rsid w:val="008F7D35"/>
    <w:rsid w:val="00905CC4"/>
    <w:rsid w:val="00911FCB"/>
    <w:rsid w:val="00915C9F"/>
    <w:rsid w:val="00916573"/>
    <w:rsid w:val="0092495F"/>
    <w:rsid w:val="00924F4D"/>
    <w:rsid w:val="009260C1"/>
    <w:rsid w:val="009314A6"/>
    <w:rsid w:val="00931DEB"/>
    <w:rsid w:val="00933625"/>
    <w:rsid w:val="009360FD"/>
    <w:rsid w:val="00947126"/>
    <w:rsid w:val="00950D40"/>
    <w:rsid w:val="00951C95"/>
    <w:rsid w:val="00953235"/>
    <w:rsid w:val="00955869"/>
    <w:rsid w:val="00955A69"/>
    <w:rsid w:val="009575A8"/>
    <w:rsid w:val="00957E17"/>
    <w:rsid w:val="00960684"/>
    <w:rsid w:val="0096549F"/>
    <w:rsid w:val="00975F34"/>
    <w:rsid w:val="00976357"/>
    <w:rsid w:val="00980367"/>
    <w:rsid w:val="00993EB4"/>
    <w:rsid w:val="009A3F92"/>
    <w:rsid w:val="009A4CBB"/>
    <w:rsid w:val="009C08ED"/>
    <w:rsid w:val="009C46D9"/>
    <w:rsid w:val="009D1C38"/>
    <w:rsid w:val="009D20CE"/>
    <w:rsid w:val="009E5CD8"/>
    <w:rsid w:val="009F0908"/>
    <w:rsid w:val="009F12B0"/>
    <w:rsid w:val="009F2ECE"/>
    <w:rsid w:val="009F70DF"/>
    <w:rsid w:val="00A12167"/>
    <w:rsid w:val="00A153E0"/>
    <w:rsid w:val="00A326A6"/>
    <w:rsid w:val="00A36400"/>
    <w:rsid w:val="00A36F9F"/>
    <w:rsid w:val="00A42C7E"/>
    <w:rsid w:val="00A438B1"/>
    <w:rsid w:val="00A46471"/>
    <w:rsid w:val="00A4725C"/>
    <w:rsid w:val="00A505B8"/>
    <w:rsid w:val="00A57480"/>
    <w:rsid w:val="00A632F6"/>
    <w:rsid w:val="00A6578F"/>
    <w:rsid w:val="00A7639A"/>
    <w:rsid w:val="00A87E35"/>
    <w:rsid w:val="00A9066A"/>
    <w:rsid w:val="00A9655E"/>
    <w:rsid w:val="00A96CDC"/>
    <w:rsid w:val="00A97DD6"/>
    <w:rsid w:val="00AA5837"/>
    <w:rsid w:val="00AA6CF5"/>
    <w:rsid w:val="00AA7333"/>
    <w:rsid w:val="00AC1E15"/>
    <w:rsid w:val="00AC5FB5"/>
    <w:rsid w:val="00AD046B"/>
    <w:rsid w:val="00AD2F26"/>
    <w:rsid w:val="00AD409F"/>
    <w:rsid w:val="00AD4661"/>
    <w:rsid w:val="00AD63AA"/>
    <w:rsid w:val="00AE0BCF"/>
    <w:rsid w:val="00AE7C57"/>
    <w:rsid w:val="00B06B83"/>
    <w:rsid w:val="00B122FD"/>
    <w:rsid w:val="00B266CC"/>
    <w:rsid w:val="00B31108"/>
    <w:rsid w:val="00B36EF2"/>
    <w:rsid w:val="00B419A8"/>
    <w:rsid w:val="00B44D06"/>
    <w:rsid w:val="00B55E17"/>
    <w:rsid w:val="00B563E0"/>
    <w:rsid w:val="00B6135A"/>
    <w:rsid w:val="00B62F32"/>
    <w:rsid w:val="00B66F80"/>
    <w:rsid w:val="00B755A3"/>
    <w:rsid w:val="00B91649"/>
    <w:rsid w:val="00B924E4"/>
    <w:rsid w:val="00B95A95"/>
    <w:rsid w:val="00B97BA6"/>
    <w:rsid w:val="00BA0D7A"/>
    <w:rsid w:val="00BB1AE1"/>
    <w:rsid w:val="00BB317B"/>
    <w:rsid w:val="00BB56C3"/>
    <w:rsid w:val="00BC5344"/>
    <w:rsid w:val="00BC59B7"/>
    <w:rsid w:val="00BC7458"/>
    <w:rsid w:val="00BC79A2"/>
    <w:rsid w:val="00BD12E7"/>
    <w:rsid w:val="00BD1658"/>
    <w:rsid w:val="00BD61AF"/>
    <w:rsid w:val="00BF5806"/>
    <w:rsid w:val="00C14582"/>
    <w:rsid w:val="00C202CB"/>
    <w:rsid w:val="00C22BCA"/>
    <w:rsid w:val="00C25264"/>
    <w:rsid w:val="00C25F18"/>
    <w:rsid w:val="00C2774F"/>
    <w:rsid w:val="00C30C27"/>
    <w:rsid w:val="00C43375"/>
    <w:rsid w:val="00C5040F"/>
    <w:rsid w:val="00C54A3B"/>
    <w:rsid w:val="00C65A73"/>
    <w:rsid w:val="00C7019A"/>
    <w:rsid w:val="00C708F3"/>
    <w:rsid w:val="00C82904"/>
    <w:rsid w:val="00C918E2"/>
    <w:rsid w:val="00C942CC"/>
    <w:rsid w:val="00C946F3"/>
    <w:rsid w:val="00C97FD4"/>
    <w:rsid w:val="00CA4FE9"/>
    <w:rsid w:val="00CA5A92"/>
    <w:rsid w:val="00CA691C"/>
    <w:rsid w:val="00CA7761"/>
    <w:rsid w:val="00CC1402"/>
    <w:rsid w:val="00CC3774"/>
    <w:rsid w:val="00CC74D5"/>
    <w:rsid w:val="00CD07F7"/>
    <w:rsid w:val="00CD3123"/>
    <w:rsid w:val="00CD4327"/>
    <w:rsid w:val="00D225E2"/>
    <w:rsid w:val="00D25A9A"/>
    <w:rsid w:val="00D25EEA"/>
    <w:rsid w:val="00D33217"/>
    <w:rsid w:val="00D36D84"/>
    <w:rsid w:val="00D421C1"/>
    <w:rsid w:val="00D52176"/>
    <w:rsid w:val="00D52B12"/>
    <w:rsid w:val="00D549CA"/>
    <w:rsid w:val="00D61197"/>
    <w:rsid w:val="00D76F3C"/>
    <w:rsid w:val="00D8414F"/>
    <w:rsid w:val="00D96DAB"/>
    <w:rsid w:val="00DA1C73"/>
    <w:rsid w:val="00DA283D"/>
    <w:rsid w:val="00DA3F36"/>
    <w:rsid w:val="00DA5C15"/>
    <w:rsid w:val="00DB0170"/>
    <w:rsid w:val="00DB1B82"/>
    <w:rsid w:val="00DC0C8A"/>
    <w:rsid w:val="00DC5198"/>
    <w:rsid w:val="00DC5825"/>
    <w:rsid w:val="00DD4CD0"/>
    <w:rsid w:val="00DE1157"/>
    <w:rsid w:val="00DE3C4D"/>
    <w:rsid w:val="00DE5731"/>
    <w:rsid w:val="00DF41AB"/>
    <w:rsid w:val="00E0154A"/>
    <w:rsid w:val="00E0668E"/>
    <w:rsid w:val="00E20212"/>
    <w:rsid w:val="00E21083"/>
    <w:rsid w:val="00E24487"/>
    <w:rsid w:val="00E33DBF"/>
    <w:rsid w:val="00E34DD7"/>
    <w:rsid w:val="00E42F82"/>
    <w:rsid w:val="00E45177"/>
    <w:rsid w:val="00E4660B"/>
    <w:rsid w:val="00E516ED"/>
    <w:rsid w:val="00E60441"/>
    <w:rsid w:val="00E60B84"/>
    <w:rsid w:val="00E646FE"/>
    <w:rsid w:val="00E704A1"/>
    <w:rsid w:val="00E86C58"/>
    <w:rsid w:val="00E91DD7"/>
    <w:rsid w:val="00EA1FAB"/>
    <w:rsid w:val="00EA44FB"/>
    <w:rsid w:val="00EA5CFE"/>
    <w:rsid w:val="00EB7631"/>
    <w:rsid w:val="00EC0055"/>
    <w:rsid w:val="00EC18F3"/>
    <w:rsid w:val="00EC2644"/>
    <w:rsid w:val="00ED1715"/>
    <w:rsid w:val="00ED429F"/>
    <w:rsid w:val="00EF6B62"/>
    <w:rsid w:val="00F06D5F"/>
    <w:rsid w:val="00F11098"/>
    <w:rsid w:val="00F12020"/>
    <w:rsid w:val="00F131E8"/>
    <w:rsid w:val="00F143C3"/>
    <w:rsid w:val="00F170DE"/>
    <w:rsid w:val="00F20027"/>
    <w:rsid w:val="00F2033F"/>
    <w:rsid w:val="00F255F6"/>
    <w:rsid w:val="00F265CE"/>
    <w:rsid w:val="00F5043D"/>
    <w:rsid w:val="00F53ECF"/>
    <w:rsid w:val="00F605AB"/>
    <w:rsid w:val="00F60D99"/>
    <w:rsid w:val="00F61BD9"/>
    <w:rsid w:val="00F63B31"/>
    <w:rsid w:val="00F72902"/>
    <w:rsid w:val="00F756D3"/>
    <w:rsid w:val="00F7736F"/>
    <w:rsid w:val="00F835B3"/>
    <w:rsid w:val="00F860FD"/>
    <w:rsid w:val="00F9648D"/>
    <w:rsid w:val="00FA1470"/>
    <w:rsid w:val="00FB16E4"/>
    <w:rsid w:val="00FB22BC"/>
    <w:rsid w:val="00FB2EB5"/>
    <w:rsid w:val="00FC0F81"/>
    <w:rsid w:val="00FC433D"/>
    <w:rsid w:val="00FC57E2"/>
    <w:rsid w:val="00FE0774"/>
    <w:rsid w:val="00FF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1D8C"/>
  <w15:docId w15:val="{E32769F3-A489-428D-9968-23D5BE9E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B38D3"/>
  </w:style>
  <w:style w:type="paragraph" w:styleId="1">
    <w:name w:val="heading 1"/>
    <w:basedOn w:val="a1"/>
    <w:next w:val="a1"/>
    <w:link w:val="10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2">
    <w:name w:val="heading 2"/>
    <w:basedOn w:val="a1"/>
    <w:next w:val="a1"/>
    <w:link w:val="23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6549F"/>
    <w:pPr>
      <w:keepNext/>
      <w:keepLines/>
      <w:spacing w:before="40" w:after="0"/>
      <w:outlineLvl w:val="6"/>
    </w:pPr>
    <w:rPr>
      <w:rFonts w:eastAsia="MS Gothic" w:cs="Times New Roman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6549F"/>
    <w:pPr>
      <w:keepNext/>
      <w:keepLines/>
      <w:spacing w:before="40" w:after="0"/>
      <w:outlineLvl w:val="7"/>
    </w:pPr>
    <w:rPr>
      <w:rFonts w:eastAsia="MS Gothic" w:cs="Times New Roman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6549F"/>
    <w:pPr>
      <w:keepNext/>
      <w:keepLines/>
      <w:spacing w:before="40" w:after="0"/>
      <w:outlineLvl w:val="8"/>
    </w:pPr>
    <w:rPr>
      <w:rFonts w:eastAsia="MS Gothic" w:cs="Times New Roman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a6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header"/>
    <w:basedOn w:val="a1"/>
    <w:link w:val="a8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2"/>
    <w:link w:val="a7"/>
    <w:uiPriority w:val="99"/>
    <w:rsid w:val="00C50F3A"/>
  </w:style>
  <w:style w:type="paragraph" w:styleId="a9">
    <w:name w:val="footer"/>
    <w:basedOn w:val="a1"/>
    <w:link w:val="aa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2"/>
    <w:link w:val="a9"/>
    <w:uiPriority w:val="99"/>
    <w:rsid w:val="00C50F3A"/>
  </w:style>
  <w:style w:type="character" w:customStyle="1" w:styleId="10">
    <w:name w:val="Заголовок 1 Знак"/>
    <w:basedOn w:val="a2"/>
    <w:link w:val="1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b">
    <w:name w:val="List Paragraph"/>
    <w:basedOn w:val="a1"/>
    <w:link w:val="ac"/>
    <w:uiPriority w:val="34"/>
    <w:qFormat/>
    <w:rsid w:val="00B5667E"/>
    <w:pPr>
      <w:ind w:left="720"/>
      <w:contextualSpacing/>
    </w:pPr>
  </w:style>
  <w:style w:type="character" w:styleId="ad">
    <w:name w:val="Hyperlink"/>
    <w:basedOn w:val="a2"/>
    <w:uiPriority w:val="99"/>
    <w:unhideWhenUsed/>
    <w:rsid w:val="00B5667E"/>
    <w:rPr>
      <w:color w:val="0563C1" w:themeColor="hyperlink"/>
      <w:u w:val="single"/>
    </w:rPr>
  </w:style>
  <w:style w:type="paragraph" w:customStyle="1" w:styleId="ae">
    <w:name w:val="Диплом"/>
    <w:basedOn w:val="a1"/>
    <w:link w:val="af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f">
    <w:name w:val="Диплом Знак"/>
    <w:basedOn w:val="a2"/>
    <w:link w:val="ae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ac">
    <w:name w:val="Абзац списка Знак"/>
    <w:link w:val="ab"/>
    <w:uiPriority w:val="34"/>
    <w:locked/>
    <w:rsid w:val="00AD0007"/>
  </w:style>
  <w:style w:type="paragraph" w:styleId="af0">
    <w:name w:val="Normal (Web)"/>
    <w:basedOn w:val="a1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2"/>
    <w:rsid w:val="008F5B86"/>
  </w:style>
  <w:style w:type="character" w:customStyle="1" w:styleId="pl-c1">
    <w:name w:val="pl-c1"/>
    <w:basedOn w:val="a2"/>
    <w:rsid w:val="008F5B86"/>
  </w:style>
  <w:style w:type="character" w:customStyle="1" w:styleId="pl-en">
    <w:name w:val="pl-en"/>
    <w:basedOn w:val="a2"/>
    <w:rsid w:val="008F5B86"/>
  </w:style>
  <w:style w:type="paragraph" w:styleId="HTML">
    <w:name w:val="HTML Preformatted"/>
    <w:basedOn w:val="a1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1">
    <w:name w:val="Balloon Text"/>
    <w:basedOn w:val="a1"/>
    <w:link w:val="af2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2"/>
    <w:link w:val="af1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3">
    <w:name w:val="Strong"/>
    <w:basedOn w:val="a2"/>
    <w:uiPriority w:val="22"/>
    <w:qFormat/>
    <w:rsid w:val="00B836F1"/>
    <w:rPr>
      <w:b/>
      <w:bCs/>
    </w:rPr>
  </w:style>
  <w:style w:type="paragraph" w:styleId="24">
    <w:name w:val="toc 2"/>
    <w:basedOn w:val="a1"/>
    <w:next w:val="a1"/>
    <w:autoRedefine/>
    <w:uiPriority w:val="39"/>
    <w:qFormat/>
    <w:rsid w:val="00884CAF"/>
    <w:pPr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1">
    <w:name w:val="toc 1"/>
    <w:basedOn w:val="a1"/>
    <w:next w:val="a1"/>
    <w:autoRedefine/>
    <w:uiPriority w:val="39"/>
    <w:qFormat/>
    <w:rsid w:val="008F4015"/>
    <w:pPr>
      <w:tabs>
        <w:tab w:val="left" w:pos="284"/>
        <w:tab w:val="right" w:leader="dot" w:pos="9628"/>
      </w:tabs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4">
    <w:name w:val="TOC Heading"/>
    <w:basedOn w:val="1"/>
    <w:next w:val="a1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23">
    <w:name w:val="Заголовок 2 Знак"/>
    <w:basedOn w:val="a2"/>
    <w:link w:val="22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5">
    <w:name w:val="Body Text"/>
    <w:basedOn w:val="a1"/>
    <w:link w:val="af6"/>
    <w:uiPriority w:val="99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6">
    <w:name w:val="Основной текст Знак"/>
    <w:basedOn w:val="a2"/>
    <w:link w:val="af5"/>
    <w:uiPriority w:val="99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2">
    <w:name w:val="Нумерованный заголовок 1"/>
    <w:basedOn w:val="1"/>
    <w:next w:val="a1"/>
    <w:link w:val="13"/>
    <w:qFormat/>
    <w:rsid w:val="00CA6A5D"/>
    <w:pPr>
      <w:tabs>
        <w:tab w:val="num" w:pos="720"/>
      </w:tabs>
      <w:spacing w:before="0" w:line="240" w:lineRule="auto"/>
      <w:ind w:left="720" w:hanging="720"/>
      <w:contextualSpacing/>
      <w:jc w:val="both"/>
    </w:pPr>
    <w:rPr>
      <w:bCs w:val="0"/>
      <w:szCs w:val="32"/>
    </w:rPr>
  </w:style>
  <w:style w:type="paragraph" w:customStyle="1" w:styleId="21">
    <w:name w:val="Нумерованный заголовок 2"/>
    <w:basedOn w:val="22"/>
    <w:next w:val="a1"/>
    <w:link w:val="25"/>
    <w:autoRedefine/>
    <w:qFormat/>
    <w:rsid w:val="00CA6A5D"/>
    <w:pPr>
      <w:numPr>
        <w:ilvl w:val="1"/>
        <w:numId w:val="3"/>
      </w:numPr>
      <w:spacing w:before="0" w:line="240" w:lineRule="auto"/>
      <w:contextualSpacing/>
    </w:pPr>
    <w:rPr>
      <w:color w:val="auto"/>
    </w:rPr>
  </w:style>
  <w:style w:type="character" w:customStyle="1" w:styleId="13">
    <w:name w:val="Нумерованный заголовок 1 Знак"/>
    <w:basedOn w:val="10"/>
    <w:link w:val="12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f7">
    <w:name w:val="основной гост"/>
    <w:basedOn w:val="a1"/>
    <w:link w:val="af8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8">
    <w:name w:val="основной гост Знак"/>
    <w:basedOn w:val="a2"/>
    <w:link w:val="af7"/>
    <w:rsid w:val="00CA6A5D"/>
    <w:rPr>
      <w:rFonts w:ascii="Times New Roman" w:hAnsi="Times New Roman"/>
      <w:sz w:val="28"/>
    </w:rPr>
  </w:style>
  <w:style w:type="table" w:styleId="af9">
    <w:name w:val="Table Grid"/>
    <w:basedOn w:val="a3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2">
    <w:name w:val="Заголовок 3 Знак"/>
    <w:basedOn w:val="a2"/>
    <w:link w:val="31"/>
    <w:uiPriority w:val="9"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nresolvedMention1">
    <w:name w:val="Unresolved Mention1"/>
    <w:basedOn w:val="a2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a">
    <w:name w:val="Placeholder Text"/>
    <w:basedOn w:val="a2"/>
    <w:uiPriority w:val="99"/>
    <w:semiHidden/>
    <w:rsid w:val="00DA78DA"/>
    <w:rPr>
      <w:color w:val="808080"/>
    </w:rPr>
  </w:style>
  <w:style w:type="character" w:styleId="afb">
    <w:name w:val="Emphasis"/>
    <w:basedOn w:val="a2"/>
    <w:uiPriority w:val="20"/>
    <w:qFormat/>
    <w:rsid w:val="00025BDF"/>
    <w:rPr>
      <w:i/>
      <w:iCs/>
    </w:rPr>
  </w:style>
  <w:style w:type="character" w:customStyle="1" w:styleId="25">
    <w:name w:val="Нумерованный заголовок 2 Знак"/>
    <w:basedOn w:val="23"/>
    <w:link w:val="21"/>
    <w:rsid w:val="00DE32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fc">
    <w:name w:val="FollowedHyperlink"/>
    <w:basedOn w:val="a2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d">
    <w:name w:val="Plain Text"/>
    <w:basedOn w:val="a1"/>
    <w:link w:val="afe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e">
    <w:name w:val="Текст Знак"/>
    <w:basedOn w:val="a2"/>
    <w:link w:val="afd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vpropvalue">
    <w:name w:val="av_propvalue"/>
    <w:basedOn w:val="a1"/>
    <w:rsid w:val="009A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f">
    <w:name w:val="Subtitle"/>
    <w:basedOn w:val="a1"/>
    <w:next w:val="a1"/>
    <w:link w:val="aff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1">
    <w:basedOn w:val="a3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a3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a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4">
    <w:name w:val="Обычный1"/>
    <w:rsid w:val="007F422C"/>
    <w:pPr>
      <w:spacing w:after="0" w:line="276" w:lineRule="auto"/>
    </w:pPr>
    <w:rPr>
      <w:rFonts w:ascii="Arial" w:eastAsia="Arial" w:hAnsi="Arial" w:cs="Arial"/>
      <w:lang w:eastAsia="zh-TW"/>
    </w:rPr>
  </w:style>
  <w:style w:type="paragraph" w:customStyle="1" w:styleId="msonormal0">
    <w:name w:val="msonormal"/>
    <w:basedOn w:val="a1"/>
    <w:rsid w:val="00F20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paragraph" w:customStyle="1" w:styleId="71">
    <w:name w:val="Заголовок 71"/>
    <w:basedOn w:val="a1"/>
    <w:next w:val="a1"/>
    <w:uiPriority w:val="9"/>
    <w:semiHidden/>
    <w:unhideWhenUsed/>
    <w:qFormat/>
    <w:rsid w:val="0096549F"/>
    <w:pPr>
      <w:keepNext/>
      <w:keepLines/>
      <w:spacing w:before="200" w:after="0" w:line="276" w:lineRule="auto"/>
      <w:outlineLvl w:val="6"/>
    </w:pPr>
    <w:rPr>
      <w:rFonts w:eastAsia="MS Gothic" w:cs="Times New Roman"/>
      <w:i/>
      <w:iCs/>
      <w:color w:val="404040"/>
      <w:lang w:val="en-US"/>
    </w:rPr>
  </w:style>
  <w:style w:type="paragraph" w:customStyle="1" w:styleId="81">
    <w:name w:val="Заголовок 81"/>
    <w:basedOn w:val="a1"/>
    <w:next w:val="a1"/>
    <w:uiPriority w:val="9"/>
    <w:semiHidden/>
    <w:unhideWhenUsed/>
    <w:qFormat/>
    <w:rsid w:val="0096549F"/>
    <w:pPr>
      <w:keepNext/>
      <w:keepLines/>
      <w:spacing w:before="200" w:after="0" w:line="276" w:lineRule="auto"/>
      <w:outlineLvl w:val="7"/>
    </w:pPr>
    <w:rPr>
      <w:rFonts w:eastAsia="MS Gothic" w:cs="Times New Roman"/>
      <w:color w:val="4F81BD"/>
      <w:sz w:val="20"/>
      <w:szCs w:val="20"/>
      <w:lang w:val="en-US"/>
    </w:rPr>
  </w:style>
  <w:style w:type="paragraph" w:customStyle="1" w:styleId="91">
    <w:name w:val="Заголовок 91"/>
    <w:basedOn w:val="a1"/>
    <w:next w:val="a1"/>
    <w:uiPriority w:val="9"/>
    <w:semiHidden/>
    <w:unhideWhenUsed/>
    <w:qFormat/>
    <w:rsid w:val="0096549F"/>
    <w:pPr>
      <w:keepNext/>
      <w:keepLines/>
      <w:spacing w:before="200" w:after="0" w:line="276" w:lineRule="auto"/>
      <w:outlineLvl w:val="8"/>
    </w:pPr>
    <w:rPr>
      <w:rFonts w:eastAsia="MS Gothic" w:cs="Times New Roman"/>
      <w:i/>
      <w:iCs/>
      <w:color w:val="404040"/>
      <w:sz w:val="20"/>
      <w:szCs w:val="20"/>
      <w:lang w:val="en-US"/>
    </w:rPr>
  </w:style>
  <w:style w:type="numbering" w:customStyle="1" w:styleId="15">
    <w:name w:val="Нет списка1"/>
    <w:next w:val="a4"/>
    <w:uiPriority w:val="99"/>
    <w:semiHidden/>
    <w:unhideWhenUsed/>
    <w:rsid w:val="0096549F"/>
  </w:style>
  <w:style w:type="paragraph" w:styleId="aff4">
    <w:name w:val="No Spacing"/>
    <w:uiPriority w:val="1"/>
    <w:qFormat/>
    <w:rsid w:val="0096549F"/>
    <w:pPr>
      <w:spacing w:after="0" w:line="240" w:lineRule="auto"/>
    </w:pPr>
    <w:rPr>
      <w:rFonts w:ascii="Cambria" w:eastAsia="MS Mincho" w:hAnsi="Cambria" w:cs="Times New Roman"/>
      <w:lang w:val="en-US"/>
    </w:rPr>
  </w:style>
  <w:style w:type="character" w:customStyle="1" w:styleId="a6">
    <w:name w:val="Заголовок Знак"/>
    <w:basedOn w:val="a2"/>
    <w:link w:val="a5"/>
    <w:uiPriority w:val="10"/>
    <w:rsid w:val="0096549F"/>
    <w:rPr>
      <w:b/>
      <w:sz w:val="72"/>
      <w:szCs w:val="72"/>
    </w:rPr>
  </w:style>
  <w:style w:type="character" w:customStyle="1" w:styleId="aff0">
    <w:name w:val="Подзаголовок Знак"/>
    <w:basedOn w:val="a2"/>
    <w:link w:val="aff"/>
    <w:uiPriority w:val="11"/>
    <w:rsid w:val="0096549F"/>
    <w:rPr>
      <w:rFonts w:ascii="Georgia" w:eastAsia="Georgia" w:hAnsi="Georgia" w:cs="Georgia"/>
      <w:i/>
      <w:color w:val="666666"/>
      <w:sz w:val="48"/>
      <w:szCs w:val="48"/>
    </w:rPr>
  </w:style>
  <w:style w:type="paragraph" w:styleId="26">
    <w:name w:val="Body Text 2"/>
    <w:basedOn w:val="a1"/>
    <w:link w:val="27"/>
    <w:uiPriority w:val="99"/>
    <w:unhideWhenUsed/>
    <w:rsid w:val="0096549F"/>
    <w:pPr>
      <w:spacing w:after="120" w:line="480" w:lineRule="auto"/>
    </w:pPr>
    <w:rPr>
      <w:rFonts w:ascii="Cambria" w:eastAsia="MS Mincho" w:hAnsi="Cambria" w:cs="Times New Roman"/>
      <w:lang w:val="en-US"/>
    </w:rPr>
  </w:style>
  <w:style w:type="character" w:customStyle="1" w:styleId="27">
    <w:name w:val="Основной текст 2 Знак"/>
    <w:basedOn w:val="a2"/>
    <w:link w:val="26"/>
    <w:uiPriority w:val="99"/>
    <w:rsid w:val="0096549F"/>
    <w:rPr>
      <w:rFonts w:ascii="Cambria" w:eastAsia="MS Mincho" w:hAnsi="Cambria" w:cs="Times New Roman"/>
      <w:lang w:val="en-US"/>
    </w:rPr>
  </w:style>
  <w:style w:type="paragraph" w:styleId="33">
    <w:name w:val="Body Text 3"/>
    <w:basedOn w:val="a1"/>
    <w:link w:val="34"/>
    <w:uiPriority w:val="99"/>
    <w:unhideWhenUsed/>
    <w:rsid w:val="0096549F"/>
    <w:pPr>
      <w:spacing w:after="120" w:line="276" w:lineRule="auto"/>
    </w:pPr>
    <w:rPr>
      <w:rFonts w:ascii="Cambria" w:eastAsia="MS Mincho" w:hAnsi="Cambria" w:cs="Times New Roman"/>
      <w:sz w:val="16"/>
      <w:szCs w:val="16"/>
      <w:lang w:val="en-US"/>
    </w:rPr>
  </w:style>
  <w:style w:type="character" w:customStyle="1" w:styleId="34">
    <w:name w:val="Основной текст 3 Знак"/>
    <w:basedOn w:val="a2"/>
    <w:link w:val="33"/>
    <w:uiPriority w:val="99"/>
    <w:rsid w:val="0096549F"/>
    <w:rPr>
      <w:rFonts w:ascii="Cambria" w:eastAsia="MS Mincho" w:hAnsi="Cambria" w:cs="Times New Roman"/>
      <w:sz w:val="16"/>
      <w:szCs w:val="16"/>
      <w:lang w:val="en-US"/>
    </w:rPr>
  </w:style>
  <w:style w:type="paragraph" w:styleId="aff5">
    <w:name w:val="List"/>
    <w:basedOn w:val="a1"/>
    <w:uiPriority w:val="99"/>
    <w:unhideWhenUsed/>
    <w:rsid w:val="0096549F"/>
    <w:pPr>
      <w:spacing w:after="200" w:line="276" w:lineRule="auto"/>
      <w:ind w:left="360" w:hanging="360"/>
      <w:contextualSpacing/>
    </w:pPr>
    <w:rPr>
      <w:rFonts w:ascii="Cambria" w:eastAsia="MS Mincho" w:hAnsi="Cambria" w:cs="Times New Roman"/>
      <w:lang w:val="en-US"/>
    </w:rPr>
  </w:style>
  <w:style w:type="paragraph" w:styleId="28">
    <w:name w:val="List 2"/>
    <w:basedOn w:val="a1"/>
    <w:uiPriority w:val="99"/>
    <w:unhideWhenUsed/>
    <w:rsid w:val="0096549F"/>
    <w:pPr>
      <w:spacing w:after="200" w:line="276" w:lineRule="auto"/>
      <w:ind w:left="720" w:hanging="360"/>
      <w:contextualSpacing/>
    </w:pPr>
    <w:rPr>
      <w:rFonts w:ascii="Cambria" w:eastAsia="MS Mincho" w:hAnsi="Cambria" w:cs="Times New Roman"/>
      <w:lang w:val="en-US"/>
    </w:rPr>
  </w:style>
  <w:style w:type="paragraph" w:styleId="35">
    <w:name w:val="List 3"/>
    <w:basedOn w:val="a1"/>
    <w:uiPriority w:val="99"/>
    <w:unhideWhenUsed/>
    <w:rsid w:val="0096549F"/>
    <w:pPr>
      <w:spacing w:after="200" w:line="276" w:lineRule="auto"/>
      <w:ind w:left="1080" w:hanging="360"/>
      <w:contextualSpacing/>
    </w:pPr>
    <w:rPr>
      <w:rFonts w:ascii="Cambria" w:eastAsia="MS Mincho" w:hAnsi="Cambria" w:cs="Times New Roman"/>
      <w:lang w:val="en-US"/>
    </w:rPr>
  </w:style>
  <w:style w:type="paragraph" w:styleId="a0">
    <w:name w:val="List Bullet"/>
    <w:basedOn w:val="a1"/>
    <w:uiPriority w:val="99"/>
    <w:unhideWhenUsed/>
    <w:rsid w:val="0096549F"/>
    <w:pPr>
      <w:numPr>
        <w:numId w:val="13"/>
      </w:numPr>
      <w:tabs>
        <w:tab w:val="clear" w:pos="360"/>
      </w:tabs>
      <w:spacing w:after="200" w:line="276" w:lineRule="auto"/>
      <w:ind w:left="1068"/>
      <w:contextualSpacing/>
    </w:pPr>
    <w:rPr>
      <w:rFonts w:ascii="Cambria" w:eastAsia="MS Mincho" w:hAnsi="Cambria" w:cs="Times New Roman"/>
      <w:lang w:val="en-US"/>
    </w:rPr>
  </w:style>
  <w:style w:type="paragraph" w:styleId="20">
    <w:name w:val="List Bullet 2"/>
    <w:basedOn w:val="a1"/>
    <w:uiPriority w:val="99"/>
    <w:unhideWhenUsed/>
    <w:rsid w:val="0096549F"/>
    <w:pPr>
      <w:numPr>
        <w:numId w:val="14"/>
      </w:numPr>
      <w:tabs>
        <w:tab w:val="clear" w:pos="720"/>
        <w:tab w:val="num" w:pos="360"/>
      </w:tabs>
      <w:spacing w:after="200" w:line="276" w:lineRule="auto"/>
      <w:ind w:left="360" w:firstLine="0"/>
      <w:contextualSpacing/>
    </w:pPr>
    <w:rPr>
      <w:rFonts w:ascii="Cambria" w:eastAsia="MS Mincho" w:hAnsi="Cambria" w:cs="Times New Roman"/>
      <w:lang w:val="en-US"/>
    </w:rPr>
  </w:style>
  <w:style w:type="paragraph" w:styleId="30">
    <w:name w:val="List Bullet 3"/>
    <w:basedOn w:val="a1"/>
    <w:uiPriority w:val="99"/>
    <w:unhideWhenUsed/>
    <w:rsid w:val="0096549F"/>
    <w:pPr>
      <w:numPr>
        <w:numId w:val="15"/>
      </w:numPr>
      <w:tabs>
        <w:tab w:val="clear" w:pos="1080"/>
        <w:tab w:val="num" w:pos="360"/>
        <w:tab w:val="num" w:pos="720"/>
      </w:tabs>
      <w:spacing w:after="200" w:line="276" w:lineRule="auto"/>
      <w:ind w:left="720" w:hanging="720"/>
      <w:contextualSpacing/>
    </w:pPr>
    <w:rPr>
      <w:rFonts w:ascii="Cambria" w:eastAsia="MS Mincho" w:hAnsi="Cambria" w:cs="Times New Roman"/>
      <w:lang w:val="en-US"/>
    </w:rPr>
  </w:style>
  <w:style w:type="paragraph" w:styleId="a">
    <w:name w:val="List Number"/>
    <w:basedOn w:val="a1"/>
    <w:uiPriority w:val="99"/>
    <w:unhideWhenUsed/>
    <w:rsid w:val="0096549F"/>
    <w:pPr>
      <w:numPr>
        <w:numId w:val="17"/>
      </w:numPr>
      <w:tabs>
        <w:tab w:val="clear" w:pos="360"/>
      </w:tabs>
      <w:spacing w:after="200" w:line="276" w:lineRule="auto"/>
      <w:ind w:left="420" w:hanging="420"/>
      <w:contextualSpacing/>
    </w:pPr>
    <w:rPr>
      <w:rFonts w:ascii="Cambria" w:eastAsia="MS Mincho" w:hAnsi="Cambria" w:cs="Times New Roman"/>
      <w:lang w:val="en-US"/>
    </w:rPr>
  </w:style>
  <w:style w:type="paragraph" w:styleId="2">
    <w:name w:val="List Number 2"/>
    <w:basedOn w:val="a1"/>
    <w:uiPriority w:val="99"/>
    <w:unhideWhenUsed/>
    <w:rsid w:val="0096549F"/>
    <w:pPr>
      <w:numPr>
        <w:numId w:val="18"/>
      </w:numPr>
      <w:tabs>
        <w:tab w:val="clear" w:pos="720"/>
        <w:tab w:val="num" w:pos="360"/>
      </w:tabs>
      <w:spacing w:after="200" w:line="276" w:lineRule="auto"/>
      <w:ind w:left="420" w:hanging="420"/>
      <w:contextualSpacing/>
    </w:pPr>
    <w:rPr>
      <w:rFonts w:ascii="Cambria" w:eastAsia="MS Mincho" w:hAnsi="Cambria" w:cs="Times New Roman"/>
      <w:lang w:val="en-US"/>
    </w:rPr>
  </w:style>
  <w:style w:type="paragraph" w:styleId="3">
    <w:name w:val="List Number 3"/>
    <w:basedOn w:val="a1"/>
    <w:uiPriority w:val="99"/>
    <w:unhideWhenUsed/>
    <w:rsid w:val="0096549F"/>
    <w:pPr>
      <w:numPr>
        <w:numId w:val="19"/>
      </w:numPr>
      <w:tabs>
        <w:tab w:val="clear" w:pos="1080"/>
        <w:tab w:val="num" w:pos="360"/>
        <w:tab w:val="num" w:pos="720"/>
      </w:tabs>
      <w:spacing w:after="200" w:line="276" w:lineRule="auto"/>
      <w:ind w:left="720" w:firstLine="0"/>
      <w:contextualSpacing/>
    </w:pPr>
    <w:rPr>
      <w:rFonts w:ascii="Cambria" w:eastAsia="MS Mincho" w:hAnsi="Cambria" w:cs="Times New Roman"/>
      <w:lang w:val="en-US"/>
    </w:rPr>
  </w:style>
  <w:style w:type="paragraph" w:styleId="aff6">
    <w:name w:val="List Continue"/>
    <w:basedOn w:val="a1"/>
    <w:uiPriority w:val="99"/>
    <w:unhideWhenUsed/>
    <w:rsid w:val="0096549F"/>
    <w:pPr>
      <w:spacing w:after="120" w:line="276" w:lineRule="auto"/>
      <w:ind w:left="360"/>
      <w:contextualSpacing/>
    </w:pPr>
    <w:rPr>
      <w:rFonts w:ascii="Cambria" w:eastAsia="MS Mincho" w:hAnsi="Cambria" w:cs="Times New Roman"/>
      <w:lang w:val="en-US"/>
    </w:rPr>
  </w:style>
  <w:style w:type="paragraph" w:styleId="29">
    <w:name w:val="List Continue 2"/>
    <w:basedOn w:val="a1"/>
    <w:uiPriority w:val="99"/>
    <w:unhideWhenUsed/>
    <w:rsid w:val="0096549F"/>
    <w:pPr>
      <w:spacing w:after="120" w:line="276" w:lineRule="auto"/>
      <w:ind w:left="720"/>
      <w:contextualSpacing/>
    </w:pPr>
    <w:rPr>
      <w:rFonts w:ascii="Cambria" w:eastAsia="MS Mincho" w:hAnsi="Cambria" w:cs="Times New Roman"/>
      <w:lang w:val="en-US"/>
    </w:rPr>
  </w:style>
  <w:style w:type="paragraph" w:styleId="36">
    <w:name w:val="List Continue 3"/>
    <w:basedOn w:val="a1"/>
    <w:uiPriority w:val="99"/>
    <w:unhideWhenUsed/>
    <w:rsid w:val="0096549F"/>
    <w:pPr>
      <w:spacing w:after="120" w:line="276" w:lineRule="auto"/>
      <w:ind w:left="1080"/>
      <w:contextualSpacing/>
    </w:pPr>
    <w:rPr>
      <w:rFonts w:ascii="Cambria" w:eastAsia="MS Mincho" w:hAnsi="Cambria" w:cs="Times New Roman"/>
      <w:lang w:val="en-US"/>
    </w:rPr>
  </w:style>
  <w:style w:type="paragraph" w:styleId="aff7">
    <w:name w:val="macro"/>
    <w:link w:val="aff8"/>
    <w:uiPriority w:val="99"/>
    <w:unhideWhenUsed/>
    <w:rsid w:val="0096549F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Times New Roman"/>
      <w:sz w:val="20"/>
      <w:szCs w:val="20"/>
      <w:lang w:val="en-US"/>
    </w:rPr>
  </w:style>
  <w:style w:type="character" w:customStyle="1" w:styleId="aff8">
    <w:name w:val="Текст макроса Знак"/>
    <w:basedOn w:val="a2"/>
    <w:link w:val="aff7"/>
    <w:uiPriority w:val="99"/>
    <w:rsid w:val="0096549F"/>
    <w:rPr>
      <w:rFonts w:ascii="Courier" w:eastAsia="MS Mincho" w:hAnsi="Courier" w:cs="Times New Roman"/>
      <w:sz w:val="20"/>
      <w:szCs w:val="20"/>
      <w:lang w:val="en-US"/>
    </w:rPr>
  </w:style>
  <w:style w:type="paragraph" w:customStyle="1" w:styleId="210">
    <w:name w:val="Цитата 21"/>
    <w:basedOn w:val="a1"/>
    <w:next w:val="a1"/>
    <w:uiPriority w:val="29"/>
    <w:qFormat/>
    <w:rsid w:val="0096549F"/>
    <w:pPr>
      <w:spacing w:after="200" w:line="276" w:lineRule="auto"/>
    </w:pPr>
    <w:rPr>
      <w:rFonts w:ascii="Cambria" w:eastAsia="MS Mincho" w:hAnsi="Cambria" w:cs="Times New Roman"/>
      <w:i/>
      <w:iCs/>
      <w:color w:val="000000"/>
      <w:lang w:val="en-US"/>
    </w:rPr>
  </w:style>
  <w:style w:type="character" w:customStyle="1" w:styleId="2a">
    <w:name w:val="Цитата 2 Знак"/>
    <w:basedOn w:val="a2"/>
    <w:link w:val="2b"/>
    <w:uiPriority w:val="29"/>
    <w:rsid w:val="0096549F"/>
    <w:rPr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96549F"/>
    <w:rPr>
      <w:b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rsid w:val="0096549F"/>
    <w:rPr>
      <w:b/>
    </w:rPr>
  </w:style>
  <w:style w:type="character" w:customStyle="1" w:styleId="60">
    <w:name w:val="Заголовок 6 Знак"/>
    <w:basedOn w:val="a2"/>
    <w:link w:val="6"/>
    <w:uiPriority w:val="9"/>
    <w:semiHidden/>
    <w:rsid w:val="0096549F"/>
    <w:rPr>
      <w:b/>
      <w:sz w:val="20"/>
      <w:szCs w:val="20"/>
    </w:rPr>
  </w:style>
  <w:style w:type="character" w:customStyle="1" w:styleId="70">
    <w:name w:val="Заголовок 7 Знак"/>
    <w:basedOn w:val="a2"/>
    <w:link w:val="7"/>
    <w:uiPriority w:val="9"/>
    <w:semiHidden/>
    <w:rsid w:val="0096549F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Заголовок 8 Знак"/>
    <w:basedOn w:val="a2"/>
    <w:link w:val="8"/>
    <w:uiPriority w:val="9"/>
    <w:semiHidden/>
    <w:rsid w:val="0096549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96549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customStyle="1" w:styleId="16">
    <w:name w:val="Название объекта1"/>
    <w:basedOn w:val="a1"/>
    <w:next w:val="a1"/>
    <w:uiPriority w:val="35"/>
    <w:semiHidden/>
    <w:unhideWhenUsed/>
    <w:qFormat/>
    <w:rsid w:val="0096549F"/>
    <w:pPr>
      <w:spacing w:after="200" w:line="240" w:lineRule="auto"/>
    </w:pPr>
    <w:rPr>
      <w:rFonts w:ascii="Cambria" w:eastAsia="MS Mincho" w:hAnsi="Cambria" w:cs="Times New Roman"/>
      <w:b/>
      <w:bCs/>
      <w:color w:val="4F81BD"/>
      <w:sz w:val="18"/>
      <w:szCs w:val="18"/>
      <w:lang w:val="en-US"/>
    </w:rPr>
  </w:style>
  <w:style w:type="paragraph" w:customStyle="1" w:styleId="17">
    <w:name w:val="Выделенная цитата1"/>
    <w:basedOn w:val="a1"/>
    <w:next w:val="a1"/>
    <w:uiPriority w:val="30"/>
    <w:qFormat/>
    <w:rsid w:val="0096549F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mbria" w:eastAsia="MS Mincho" w:hAnsi="Cambria" w:cs="Times New Roman"/>
      <w:b/>
      <w:bCs/>
      <w:i/>
      <w:iCs/>
      <w:color w:val="4F81BD"/>
      <w:lang w:val="en-US"/>
    </w:rPr>
  </w:style>
  <w:style w:type="character" w:customStyle="1" w:styleId="aff9">
    <w:name w:val="Выделенная цитата Знак"/>
    <w:basedOn w:val="a2"/>
    <w:link w:val="affa"/>
    <w:uiPriority w:val="30"/>
    <w:rsid w:val="0096549F"/>
    <w:rPr>
      <w:b/>
      <w:bCs/>
      <w:i/>
      <w:iCs/>
      <w:color w:val="4F81BD"/>
    </w:rPr>
  </w:style>
  <w:style w:type="character" w:customStyle="1" w:styleId="18">
    <w:name w:val="Слабое выделение1"/>
    <w:basedOn w:val="a2"/>
    <w:uiPriority w:val="19"/>
    <w:qFormat/>
    <w:rsid w:val="0096549F"/>
    <w:rPr>
      <w:i/>
      <w:iCs/>
      <w:color w:val="808080"/>
    </w:rPr>
  </w:style>
  <w:style w:type="character" w:customStyle="1" w:styleId="19">
    <w:name w:val="Сильное выделение1"/>
    <w:basedOn w:val="a2"/>
    <w:uiPriority w:val="21"/>
    <w:qFormat/>
    <w:rsid w:val="0096549F"/>
    <w:rPr>
      <w:b/>
      <w:bCs/>
      <w:i/>
      <w:iCs/>
      <w:color w:val="4F81BD"/>
    </w:rPr>
  </w:style>
  <w:style w:type="character" w:customStyle="1" w:styleId="1a">
    <w:name w:val="Слабая ссылка1"/>
    <w:basedOn w:val="a2"/>
    <w:uiPriority w:val="31"/>
    <w:qFormat/>
    <w:rsid w:val="0096549F"/>
    <w:rPr>
      <w:smallCaps/>
      <w:color w:val="C0504D"/>
      <w:u w:val="single"/>
    </w:rPr>
  </w:style>
  <w:style w:type="character" w:customStyle="1" w:styleId="1b">
    <w:name w:val="Сильная ссылка1"/>
    <w:basedOn w:val="a2"/>
    <w:uiPriority w:val="32"/>
    <w:qFormat/>
    <w:rsid w:val="0096549F"/>
    <w:rPr>
      <w:b/>
      <w:bCs/>
      <w:smallCaps/>
      <w:color w:val="C0504D"/>
      <w:spacing w:val="5"/>
      <w:u w:val="single"/>
    </w:rPr>
  </w:style>
  <w:style w:type="character" w:styleId="affb">
    <w:name w:val="Book Title"/>
    <w:basedOn w:val="a2"/>
    <w:uiPriority w:val="33"/>
    <w:qFormat/>
    <w:rsid w:val="0096549F"/>
    <w:rPr>
      <w:b/>
      <w:bCs/>
      <w:smallCaps/>
      <w:spacing w:val="5"/>
    </w:rPr>
  </w:style>
  <w:style w:type="table" w:customStyle="1" w:styleId="1c">
    <w:name w:val="Сетка таблицы1"/>
    <w:basedOn w:val="a3"/>
    <w:next w:val="af9"/>
    <w:uiPriority w:val="59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d">
    <w:name w:val="Светлая заливка1"/>
    <w:basedOn w:val="a3"/>
    <w:next w:val="affc"/>
    <w:uiPriority w:val="60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Светлая заливка - Акцент 11"/>
    <w:basedOn w:val="a3"/>
    <w:next w:val="-1"/>
    <w:uiPriority w:val="60"/>
    <w:rsid w:val="0096549F"/>
    <w:pPr>
      <w:spacing w:after="0" w:line="240" w:lineRule="auto"/>
    </w:pPr>
    <w:rPr>
      <w:rFonts w:ascii="Cambria" w:eastAsia="MS Mincho" w:hAnsi="Cambria" w:cs="Times New Roman"/>
      <w:color w:val="365F91"/>
      <w:lang w:val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1">
    <w:name w:val="Светлая заливка - Акцент 21"/>
    <w:basedOn w:val="a3"/>
    <w:next w:val="-2"/>
    <w:uiPriority w:val="60"/>
    <w:rsid w:val="0096549F"/>
    <w:pPr>
      <w:spacing w:after="0" w:line="240" w:lineRule="auto"/>
    </w:pPr>
    <w:rPr>
      <w:rFonts w:ascii="Cambria" w:eastAsia="MS Mincho" w:hAnsi="Cambria" w:cs="Times New Roman"/>
      <w:color w:val="943634"/>
      <w:lang w:val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">
    <w:name w:val="Светлая заливка - Акцент 31"/>
    <w:basedOn w:val="a3"/>
    <w:next w:val="-3"/>
    <w:uiPriority w:val="60"/>
    <w:rsid w:val="0096549F"/>
    <w:pPr>
      <w:spacing w:after="0" w:line="240" w:lineRule="auto"/>
    </w:pPr>
    <w:rPr>
      <w:rFonts w:ascii="Cambria" w:eastAsia="MS Mincho" w:hAnsi="Cambria" w:cs="Times New Roman"/>
      <w:color w:val="76923C"/>
      <w:lang w:val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">
    <w:name w:val="Светлая заливка - Акцент 41"/>
    <w:basedOn w:val="a3"/>
    <w:next w:val="-4"/>
    <w:uiPriority w:val="60"/>
    <w:rsid w:val="0096549F"/>
    <w:pPr>
      <w:spacing w:after="0" w:line="240" w:lineRule="auto"/>
    </w:pPr>
    <w:rPr>
      <w:rFonts w:ascii="Cambria" w:eastAsia="MS Mincho" w:hAnsi="Cambria" w:cs="Times New Roman"/>
      <w:color w:val="5F497A"/>
      <w:lang w:val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">
    <w:name w:val="Светлая заливка - Акцент 51"/>
    <w:basedOn w:val="a3"/>
    <w:next w:val="-5"/>
    <w:uiPriority w:val="60"/>
    <w:rsid w:val="0096549F"/>
    <w:pPr>
      <w:spacing w:after="0" w:line="240" w:lineRule="auto"/>
    </w:pPr>
    <w:rPr>
      <w:rFonts w:ascii="Cambria" w:eastAsia="MS Mincho" w:hAnsi="Cambria" w:cs="Times New Roman"/>
      <w:color w:val="31849B"/>
      <w:lang w:val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1">
    <w:name w:val="Светлая заливка - Акцент 61"/>
    <w:basedOn w:val="a3"/>
    <w:next w:val="-6"/>
    <w:uiPriority w:val="60"/>
    <w:rsid w:val="0096549F"/>
    <w:pPr>
      <w:spacing w:after="0" w:line="240" w:lineRule="auto"/>
    </w:pPr>
    <w:rPr>
      <w:rFonts w:ascii="Cambria" w:eastAsia="MS Mincho" w:hAnsi="Cambria" w:cs="Times New Roman"/>
      <w:color w:val="E36C0A"/>
      <w:lang w:val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1e">
    <w:name w:val="Светлый список1"/>
    <w:basedOn w:val="a3"/>
    <w:next w:val="affd"/>
    <w:uiPriority w:val="61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0">
    <w:name w:val="Светлый список - Акцент 11"/>
    <w:basedOn w:val="a3"/>
    <w:next w:val="-10"/>
    <w:uiPriority w:val="61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10">
    <w:name w:val="Светлый список - Акцент 21"/>
    <w:basedOn w:val="a3"/>
    <w:next w:val="-20"/>
    <w:uiPriority w:val="61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10">
    <w:name w:val="Светлый список - Акцент 31"/>
    <w:basedOn w:val="a3"/>
    <w:next w:val="-30"/>
    <w:uiPriority w:val="61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0">
    <w:name w:val="Светлый список - Акцент 41"/>
    <w:basedOn w:val="a3"/>
    <w:next w:val="-40"/>
    <w:uiPriority w:val="61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10">
    <w:name w:val="Светлый список - Акцент 51"/>
    <w:basedOn w:val="a3"/>
    <w:next w:val="-50"/>
    <w:uiPriority w:val="61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0">
    <w:name w:val="Светлый список - Акцент 61"/>
    <w:basedOn w:val="a3"/>
    <w:next w:val="-60"/>
    <w:uiPriority w:val="61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f">
    <w:name w:val="Светлая сетка1"/>
    <w:basedOn w:val="a3"/>
    <w:next w:val="affe"/>
    <w:uiPriority w:val="62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1">
    <w:name w:val="Светлая сетка - Акцент 11"/>
    <w:basedOn w:val="a3"/>
    <w:next w:val="-12"/>
    <w:uiPriority w:val="62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1">
    <w:name w:val="Светлая сетка - Акцент 21"/>
    <w:basedOn w:val="a3"/>
    <w:next w:val="-22"/>
    <w:uiPriority w:val="62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11">
    <w:name w:val="Светлая сетка - Акцент 31"/>
    <w:basedOn w:val="a3"/>
    <w:next w:val="-32"/>
    <w:uiPriority w:val="62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11">
    <w:name w:val="Светлая сетка - Акцент 41"/>
    <w:basedOn w:val="a3"/>
    <w:next w:val="-42"/>
    <w:uiPriority w:val="62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11">
    <w:name w:val="Светлая сетка - Акцент 51"/>
    <w:basedOn w:val="a3"/>
    <w:next w:val="-52"/>
    <w:uiPriority w:val="62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11">
    <w:name w:val="Светлая сетка - Акцент 61"/>
    <w:basedOn w:val="a3"/>
    <w:next w:val="-62"/>
    <w:uiPriority w:val="62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10">
    <w:name w:val="Средняя заливка 11"/>
    <w:basedOn w:val="a3"/>
    <w:next w:val="1f0"/>
    <w:uiPriority w:val="63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next w:val="1-1"/>
    <w:uiPriority w:val="63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">
    <w:name w:val="Средняя заливка 1 - Акцент 21"/>
    <w:basedOn w:val="a3"/>
    <w:next w:val="1-2"/>
    <w:uiPriority w:val="63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">
    <w:name w:val="Средняя заливка 1 - Акцент 31"/>
    <w:basedOn w:val="a3"/>
    <w:next w:val="1-3"/>
    <w:uiPriority w:val="63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">
    <w:name w:val="Средняя заливка 1 - Акцент 41"/>
    <w:basedOn w:val="a3"/>
    <w:next w:val="1-4"/>
    <w:uiPriority w:val="63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">
    <w:name w:val="Средняя заливка 1 - Акцент 51"/>
    <w:basedOn w:val="a3"/>
    <w:next w:val="1-5"/>
    <w:uiPriority w:val="63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">
    <w:name w:val="Средняя заливка 1 - Акцент 61"/>
    <w:basedOn w:val="a3"/>
    <w:next w:val="1-6"/>
    <w:uiPriority w:val="63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1">
    <w:name w:val="Средняя заливка 21"/>
    <w:basedOn w:val="a3"/>
    <w:next w:val="2c"/>
    <w:uiPriority w:val="64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next w:val="2-1"/>
    <w:uiPriority w:val="64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1">
    <w:name w:val="Средняя заливка 2 - Акцент 21"/>
    <w:basedOn w:val="a3"/>
    <w:next w:val="2-2"/>
    <w:uiPriority w:val="64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">
    <w:name w:val="Средняя заливка 2 - Акцент 31"/>
    <w:basedOn w:val="a3"/>
    <w:next w:val="2-3"/>
    <w:uiPriority w:val="64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">
    <w:name w:val="Средняя заливка 2 - Акцент 41"/>
    <w:basedOn w:val="a3"/>
    <w:next w:val="2-4"/>
    <w:uiPriority w:val="64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">
    <w:name w:val="Средняя заливка 2 - Акцент 51"/>
    <w:basedOn w:val="a3"/>
    <w:next w:val="2-5"/>
    <w:uiPriority w:val="64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">
    <w:name w:val="Средняя заливка 2 - Акцент 61"/>
    <w:basedOn w:val="a3"/>
    <w:next w:val="2-6"/>
    <w:uiPriority w:val="64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next w:val="1f1"/>
    <w:uiPriority w:val="65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0">
    <w:name w:val="Средний список 1 - Акцент 11"/>
    <w:basedOn w:val="a3"/>
    <w:next w:val="1-10"/>
    <w:uiPriority w:val="65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0">
    <w:name w:val="Средний список 1 - Акцент 21"/>
    <w:basedOn w:val="a3"/>
    <w:next w:val="1-20"/>
    <w:uiPriority w:val="65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Средний список 1 - Акцент 31"/>
    <w:basedOn w:val="a3"/>
    <w:next w:val="1-30"/>
    <w:uiPriority w:val="65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Средний список 1 - Акцент 41"/>
    <w:basedOn w:val="a3"/>
    <w:next w:val="1-40"/>
    <w:uiPriority w:val="65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Средний список 1 - Акцент 51"/>
    <w:basedOn w:val="a3"/>
    <w:next w:val="1-50"/>
    <w:uiPriority w:val="65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Средний список 1 - Акцент 61"/>
    <w:basedOn w:val="a3"/>
    <w:next w:val="1-60"/>
    <w:uiPriority w:val="65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12">
    <w:name w:val="Средний список 21"/>
    <w:basedOn w:val="a3"/>
    <w:next w:val="2d"/>
    <w:uiPriority w:val="66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0">
    <w:name w:val="Средний список 2 - Акцент 11"/>
    <w:basedOn w:val="a3"/>
    <w:next w:val="2-10"/>
    <w:uiPriority w:val="66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0">
    <w:name w:val="Средний список 2 - Акцент 21"/>
    <w:basedOn w:val="a3"/>
    <w:next w:val="2-20"/>
    <w:uiPriority w:val="66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0">
    <w:name w:val="Средний список 2 - Акцент 31"/>
    <w:basedOn w:val="a3"/>
    <w:next w:val="2-30"/>
    <w:uiPriority w:val="66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0">
    <w:name w:val="Средний список 2 - Акцент 41"/>
    <w:basedOn w:val="a3"/>
    <w:next w:val="2-40"/>
    <w:uiPriority w:val="66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0">
    <w:name w:val="Средний список 2 - Акцент 51"/>
    <w:basedOn w:val="a3"/>
    <w:next w:val="2-50"/>
    <w:uiPriority w:val="66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0">
    <w:name w:val="Средний список 2 - Акцент 61"/>
    <w:basedOn w:val="a3"/>
    <w:next w:val="2-60"/>
    <w:uiPriority w:val="66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next w:val="1f2"/>
    <w:uiPriority w:val="67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1">
    <w:name w:val="Средняя сетка 1 - Акцент 11"/>
    <w:basedOn w:val="a3"/>
    <w:next w:val="1-12"/>
    <w:uiPriority w:val="67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Средняя сетка 1 - Акцент 21"/>
    <w:basedOn w:val="a3"/>
    <w:next w:val="1-22"/>
    <w:uiPriority w:val="67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Средняя сетка 1 - Акцент 31"/>
    <w:basedOn w:val="a3"/>
    <w:next w:val="1-32"/>
    <w:uiPriority w:val="67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Средняя сетка 1 - Акцент 41"/>
    <w:basedOn w:val="a3"/>
    <w:next w:val="1-42"/>
    <w:uiPriority w:val="67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Средняя сетка 1 - Акцент 51"/>
    <w:basedOn w:val="a3"/>
    <w:next w:val="1-52"/>
    <w:uiPriority w:val="67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Средняя сетка 1 - Акцент 61"/>
    <w:basedOn w:val="a3"/>
    <w:next w:val="1-62"/>
    <w:uiPriority w:val="67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13">
    <w:name w:val="Средняя сетка 21"/>
    <w:basedOn w:val="a3"/>
    <w:next w:val="2e"/>
    <w:uiPriority w:val="68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1">
    <w:name w:val="Средняя сетка 2 - Акцент 11"/>
    <w:basedOn w:val="a3"/>
    <w:next w:val="2-12"/>
    <w:uiPriority w:val="68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Средняя сетка 2 - Акцент 21"/>
    <w:basedOn w:val="a3"/>
    <w:next w:val="2-22"/>
    <w:uiPriority w:val="68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Средняя сетка 2 - Акцент 31"/>
    <w:basedOn w:val="a3"/>
    <w:next w:val="2-32"/>
    <w:uiPriority w:val="68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Средняя сетка 2 - Акцент 41"/>
    <w:basedOn w:val="a3"/>
    <w:next w:val="2-42"/>
    <w:uiPriority w:val="68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Средняя сетка 2 - Акцент 51"/>
    <w:basedOn w:val="a3"/>
    <w:next w:val="2-52"/>
    <w:uiPriority w:val="68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Средняя сетка 2 - Акцент 61"/>
    <w:basedOn w:val="a3"/>
    <w:next w:val="2-62"/>
    <w:uiPriority w:val="68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10">
    <w:name w:val="Средняя сетка 31"/>
    <w:basedOn w:val="a3"/>
    <w:next w:val="37"/>
    <w:uiPriority w:val="69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1">
    <w:name w:val="Средняя сетка 3 - Акцент 11"/>
    <w:basedOn w:val="a3"/>
    <w:next w:val="3-1"/>
    <w:uiPriority w:val="69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1">
    <w:name w:val="Средняя сетка 3 - Акцент 21"/>
    <w:basedOn w:val="a3"/>
    <w:next w:val="3-2"/>
    <w:uiPriority w:val="69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1">
    <w:name w:val="Средняя сетка 3 - Акцент 31"/>
    <w:basedOn w:val="a3"/>
    <w:next w:val="3-3"/>
    <w:uiPriority w:val="69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1">
    <w:name w:val="Средняя сетка 3 - Акцент 41"/>
    <w:basedOn w:val="a3"/>
    <w:next w:val="3-4"/>
    <w:uiPriority w:val="69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1">
    <w:name w:val="Средняя сетка 3 - Акцент 51"/>
    <w:basedOn w:val="a3"/>
    <w:next w:val="3-5"/>
    <w:uiPriority w:val="69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1">
    <w:name w:val="Средняя сетка 3 - Акцент 61"/>
    <w:basedOn w:val="a3"/>
    <w:next w:val="3-6"/>
    <w:uiPriority w:val="69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1f3">
    <w:name w:val="Темный список1"/>
    <w:basedOn w:val="a3"/>
    <w:next w:val="afff"/>
    <w:uiPriority w:val="70"/>
    <w:rsid w:val="0096549F"/>
    <w:pPr>
      <w:spacing w:after="0" w:line="240" w:lineRule="auto"/>
    </w:pPr>
    <w:rPr>
      <w:rFonts w:ascii="Cambria" w:eastAsia="MS Mincho" w:hAnsi="Cambria" w:cs="Times New Roman"/>
      <w:color w:val="FFFFFF"/>
      <w:lang w:val="en-US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2">
    <w:name w:val="Темный список - Акцент 11"/>
    <w:basedOn w:val="a3"/>
    <w:next w:val="-13"/>
    <w:uiPriority w:val="70"/>
    <w:rsid w:val="0096549F"/>
    <w:pPr>
      <w:spacing w:after="0" w:line="240" w:lineRule="auto"/>
    </w:pPr>
    <w:rPr>
      <w:rFonts w:ascii="Cambria" w:eastAsia="MS Mincho" w:hAnsi="Cambria" w:cs="Times New Roman"/>
      <w:color w:val="FFFFFF"/>
      <w:lang w:val="en-US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12">
    <w:name w:val="Темный список - Акцент 21"/>
    <w:basedOn w:val="a3"/>
    <w:next w:val="-23"/>
    <w:uiPriority w:val="70"/>
    <w:rsid w:val="0096549F"/>
    <w:pPr>
      <w:spacing w:after="0" w:line="240" w:lineRule="auto"/>
    </w:pPr>
    <w:rPr>
      <w:rFonts w:ascii="Cambria" w:eastAsia="MS Mincho" w:hAnsi="Cambria" w:cs="Times New Roman"/>
      <w:color w:val="FFFFFF"/>
      <w:lang w:val="en-US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12">
    <w:name w:val="Темный список - Акцент 31"/>
    <w:basedOn w:val="a3"/>
    <w:next w:val="-33"/>
    <w:uiPriority w:val="70"/>
    <w:rsid w:val="0096549F"/>
    <w:pPr>
      <w:spacing w:after="0" w:line="240" w:lineRule="auto"/>
    </w:pPr>
    <w:rPr>
      <w:rFonts w:ascii="Cambria" w:eastAsia="MS Mincho" w:hAnsi="Cambria" w:cs="Times New Roman"/>
      <w:color w:val="FFFFFF"/>
      <w:lang w:val="en-US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12">
    <w:name w:val="Темный список - Акцент 41"/>
    <w:basedOn w:val="a3"/>
    <w:next w:val="-43"/>
    <w:uiPriority w:val="70"/>
    <w:rsid w:val="0096549F"/>
    <w:pPr>
      <w:spacing w:after="0" w:line="240" w:lineRule="auto"/>
    </w:pPr>
    <w:rPr>
      <w:rFonts w:ascii="Cambria" w:eastAsia="MS Mincho" w:hAnsi="Cambria" w:cs="Times New Roman"/>
      <w:color w:val="FFFFFF"/>
      <w:lang w:val="en-US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12">
    <w:name w:val="Темный список - Акцент 51"/>
    <w:basedOn w:val="a3"/>
    <w:next w:val="-53"/>
    <w:uiPriority w:val="70"/>
    <w:rsid w:val="0096549F"/>
    <w:pPr>
      <w:spacing w:after="0" w:line="240" w:lineRule="auto"/>
    </w:pPr>
    <w:rPr>
      <w:rFonts w:ascii="Cambria" w:eastAsia="MS Mincho" w:hAnsi="Cambria" w:cs="Times New Roman"/>
      <w:color w:val="FFFFFF"/>
      <w:lang w:val="en-US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12">
    <w:name w:val="Темный список - Акцент 61"/>
    <w:basedOn w:val="a3"/>
    <w:next w:val="-63"/>
    <w:uiPriority w:val="70"/>
    <w:rsid w:val="0096549F"/>
    <w:pPr>
      <w:spacing w:after="0" w:line="240" w:lineRule="auto"/>
    </w:pPr>
    <w:rPr>
      <w:rFonts w:ascii="Cambria" w:eastAsia="MS Mincho" w:hAnsi="Cambria" w:cs="Times New Roman"/>
      <w:color w:val="FFFFFF"/>
      <w:lang w:val="en-US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1f4">
    <w:name w:val="Цветная заливка1"/>
    <w:basedOn w:val="a3"/>
    <w:next w:val="afff0"/>
    <w:uiPriority w:val="71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3">
    <w:name w:val="Цветная заливка - Акцент 11"/>
    <w:basedOn w:val="a3"/>
    <w:next w:val="-14"/>
    <w:uiPriority w:val="71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Цветная заливка - Акцент 21"/>
    <w:basedOn w:val="a3"/>
    <w:next w:val="-24"/>
    <w:uiPriority w:val="71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Цветная заливка - Акцент 31"/>
    <w:basedOn w:val="a3"/>
    <w:next w:val="-34"/>
    <w:uiPriority w:val="71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Цветная заливка - Акцент 41"/>
    <w:basedOn w:val="a3"/>
    <w:next w:val="-44"/>
    <w:uiPriority w:val="71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Цветная заливка - Акцент 51"/>
    <w:basedOn w:val="a3"/>
    <w:next w:val="-54"/>
    <w:uiPriority w:val="71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Цветная заливка - Акцент 61"/>
    <w:basedOn w:val="a3"/>
    <w:next w:val="-64"/>
    <w:uiPriority w:val="71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5">
    <w:name w:val="Цветной список1"/>
    <w:basedOn w:val="a3"/>
    <w:next w:val="afff1"/>
    <w:uiPriority w:val="72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4">
    <w:name w:val="Цветной список - Акцент 11"/>
    <w:basedOn w:val="a3"/>
    <w:next w:val="-15"/>
    <w:uiPriority w:val="72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Цветной список - Акцент 21"/>
    <w:basedOn w:val="a3"/>
    <w:next w:val="-25"/>
    <w:uiPriority w:val="72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Цветной список - Акцент 31"/>
    <w:basedOn w:val="a3"/>
    <w:next w:val="-35"/>
    <w:uiPriority w:val="72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Цветной список - Акцент 41"/>
    <w:basedOn w:val="a3"/>
    <w:next w:val="-45"/>
    <w:uiPriority w:val="72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Цветной список - Акцент 51"/>
    <w:basedOn w:val="a3"/>
    <w:next w:val="-55"/>
    <w:uiPriority w:val="72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Цветной список - Акцент 61"/>
    <w:basedOn w:val="a3"/>
    <w:next w:val="-65"/>
    <w:uiPriority w:val="72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1f6">
    <w:name w:val="Цветная сетка1"/>
    <w:basedOn w:val="a3"/>
    <w:next w:val="afff2"/>
    <w:uiPriority w:val="73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5">
    <w:name w:val="Цветная сетка - Акцент 11"/>
    <w:basedOn w:val="a3"/>
    <w:next w:val="-16"/>
    <w:uiPriority w:val="73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Цветная сетка - Акцент 21"/>
    <w:basedOn w:val="a3"/>
    <w:next w:val="-26"/>
    <w:uiPriority w:val="73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Цветная сетка - Акцент 31"/>
    <w:basedOn w:val="a3"/>
    <w:next w:val="-36"/>
    <w:uiPriority w:val="73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Цветная сетка - Акцент 41"/>
    <w:basedOn w:val="a3"/>
    <w:next w:val="-46"/>
    <w:uiPriority w:val="73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Цветная сетка - Акцент 51"/>
    <w:basedOn w:val="a3"/>
    <w:next w:val="-56"/>
    <w:uiPriority w:val="73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Цветная сетка - Акцент 61"/>
    <w:basedOn w:val="a3"/>
    <w:next w:val="-66"/>
    <w:uiPriority w:val="73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b">
    <w:name w:val="Quote"/>
    <w:basedOn w:val="a1"/>
    <w:next w:val="a1"/>
    <w:link w:val="2a"/>
    <w:uiPriority w:val="29"/>
    <w:qFormat/>
    <w:rsid w:val="0096549F"/>
    <w:pPr>
      <w:spacing w:before="200"/>
      <w:ind w:left="864" w:right="864"/>
      <w:jc w:val="center"/>
    </w:pPr>
    <w:rPr>
      <w:i/>
      <w:iCs/>
      <w:color w:val="000000"/>
    </w:rPr>
  </w:style>
  <w:style w:type="character" w:customStyle="1" w:styleId="214">
    <w:name w:val="Цитата 2 Знак1"/>
    <w:basedOn w:val="a2"/>
    <w:uiPriority w:val="29"/>
    <w:rsid w:val="0096549F"/>
    <w:rPr>
      <w:i/>
      <w:iCs/>
      <w:color w:val="404040" w:themeColor="text1" w:themeTint="BF"/>
    </w:rPr>
  </w:style>
  <w:style w:type="character" w:customStyle="1" w:styleId="710">
    <w:name w:val="Заголовок 7 Знак1"/>
    <w:basedOn w:val="a2"/>
    <w:uiPriority w:val="9"/>
    <w:semiHidden/>
    <w:rsid w:val="0096549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10">
    <w:name w:val="Заголовок 8 Знак1"/>
    <w:basedOn w:val="a2"/>
    <w:uiPriority w:val="9"/>
    <w:semiHidden/>
    <w:rsid w:val="0096549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basedOn w:val="a2"/>
    <w:uiPriority w:val="9"/>
    <w:semiHidden/>
    <w:rsid w:val="0096549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fa">
    <w:name w:val="Intense Quote"/>
    <w:basedOn w:val="a1"/>
    <w:next w:val="a1"/>
    <w:link w:val="aff9"/>
    <w:uiPriority w:val="30"/>
    <w:qFormat/>
    <w:rsid w:val="0096549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b/>
      <w:bCs/>
      <w:i/>
      <w:iCs/>
      <w:color w:val="4F81BD"/>
    </w:rPr>
  </w:style>
  <w:style w:type="character" w:customStyle="1" w:styleId="1f7">
    <w:name w:val="Выделенная цитата Знак1"/>
    <w:basedOn w:val="a2"/>
    <w:uiPriority w:val="30"/>
    <w:rsid w:val="0096549F"/>
    <w:rPr>
      <w:i/>
      <w:iCs/>
      <w:color w:val="5B9BD5" w:themeColor="accent1"/>
    </w:rPr>
  </w:style>
  <w:style w:type="character" w:styleId="afff3">
    <w:name w:val="Subtle Emphasis"/>
    <w:basedOn w:val="a2"/>
    <w:uiPriority w:val="19"/>
    <w:qFormat/>
    <w:rsid w:val="0096549F"/>
    <w:rPr>
      <w:i/>
      <w:iCs/>
      <w:color w:val="404040" w:themeColor="text1" w:themeTint="BF"/>
    </w:rPr>
  </w:style>
  <w:style w:type="character" w:styleId="afff4">
    <w:name w:val="Intense Emphasis"/>
    <w:basedOn w:val="a2"/>
    <w:uiPriority w:val="21"/>
    <w:qFormat/>
    <w:rsid w:val="0096549F"/>
    <w:rPr>
      <w:i/>
      <w:iCs/>
      <w:color w:val="5B9BD5" w:themeColor="accent1"/>
    </w:rPr>
  </w:style>
  <w:style w:type="character" w:styleId="afff5">
    <w:name w:val="Subtle Reference"/>
    <w:basedOn w:val="a2"/>
    <w:uiPriority w:val="31"/>
    <w:qFormat/>
    <w:rsid w:val="0096549F"/>
    <w:rPr>
      <w:smallCaps/>
      <w:color w:val="5A5A5A" w:themeColor="text1" w:themeTint="A5"/>
    </w:rPr>
  </w:style>
  <w:style w:type="character" w:styleId="afff6">
    <w:name w:val="Intense Reference"/>
    <w:basedOn w:val="a2"/>
    <w:uiPriority w:val="32"/>
    <w:qFormat/>
    <w:rsid w:val="0096549F"/>
    <w:rPr>
      <w:b/>
      <w:bCs/>
      <w:smallCaps/>
      <w:color w:val="5B9BD5" w:themeColor="accent1"/>
      <w:spacing w:val="5"/>
    </w:rPr>
  </w:style>
  <w:style w:type="table" w:styleId="affc">
    <w:name w:val="Light Shading"/>
    <w:basedOn w:val="a3"/>
    <w:uiPriority w:val="60"/>
    <w:semiHidden/>
    <w:unhideWhenUsed/>
    <w:rsid w:val="0096549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semiHidden/>
    <w:unhideWhenUsed/>
    <w:rsid w:val="0096549F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3"/>
    <w:uiPriority w:val="60"/>
    <w:semiHidden/>
    <w:unhideWhenUsed/>
    <w:rsid w:val="0096549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semiHidden/>
    <w:unhideWhenUsed/>
    <w:rsid w:val="0096549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semiHidden/>
    <w:unhideWhenUsed/>
    <w:rsid w:val="0096549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semiHidden/>
    <w:unhideWhenUsed/>
    <w:rsid w:val="0096549F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">
    <w:name w:val="Light Shading Accent 6"/>
    <w:basedOn w:val="a3"/>
    <w:uiPriority w:val="60"/>
    <w:semiHidden/>
    <w:unhideWhenUsed/>
    <w:rsid w:val="0096549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d">
    <w:name w:val="Light List"/>
    <w:basedOn w:val="a3"/>
    <w:uiPriority w:val="61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0">
    <w:name w:val="Light List Accent 2"/>
    <w:basedOn w:val="a3"/>
    <w:uiPriority w:val="61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0">
    <w:name w:val="Light List Accent 6"/>
    <w:basedOn w:val="a3"/>
    <w:uiPriority w:val="61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e">
    <w:name w:val="Light Grid"/>
    <w:basedOn w:val="a3"/>
    <w:uiPriority w:val="62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2">
    <w:name w:val="Light Grid Accent 1"/>
    <w:basedOn w:val="a3"/>
    <w:uiPriority w:val="62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2">
    <w:name w:val="Light Grid Accent 2"/>
    <w:basedOn w:val="a3"/>
    <w:uiPriority w:val="62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2">
    <w:name w:val="Light Grid Accent 3"/>
    <w:basedOn w:val="a3"/>
    <w:uiPriority w:val="62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2">
    <w:name w:val="Light Grid Accent 4"/>
    <w:basedOn w:val="a3"/>
    <w:uiPriority w:val="62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2">
    <w:name w:val="Light Grid Accent 5"/>
    <w:basedOn w:val="a3"/>
    <w:uiPriority w:val="62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2">
    <w:name w:val="Light Grid Accent 6"/>
    <w:basedOn w:val="a3"/>
    <w:uiPriority w:val="62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f0">
    <w:name w:val="Medium Shading 1"/>
    <w:basedOn w:val="a3"/>
    <w:uiPriority w:val="63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c">
    <w:name w:val="Medium Shading 2"/>
    <w:basedOn w:val="a3"/>
    <w:uiPriority w:val="64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1">
    <w:name w:val="Medium List 1"/>
    <w:basedOn w:val="a3"/>
    <w:uiPriority w:val="65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0">
    <w:name w:val="Medium List 1 Accent 2"/>
    <w:basedOn w:val="a3"/>
    <w:uiPriority w:val="65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0">
    <w:name w:val="Medium List 1 Accent 6"/>
    <w:basedOn w:val="a3"/>
    <w:uiPriority w:val="65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d">
    <w:name w:val="Medium List 2"/>
    <w:basedOn w:val="a3"/>
    <w:uiPriority w:val="66"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semiHidden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2">
    <w:name w:val="Medium Grid 1"/>
    <w:basedOn w:val="a3"/>
    <w:uiPriority w:val="67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2">
    <w:name w:val="Medium Grid 1 Accent 1"/>
    <w:basedOn w:val="a3"/>
    <w:uiPriority w:val="67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2">
    <w:name w:val="Medium Grid 1 Accent 2"/>
    <w:basedOn w:val="a3"/>
    <w:uiPriority w:val="67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2">
    <w:name w:val="Medium Grid 1 Accent 3"/>
    <w:basedOn w:val="a3"/>
    <w:uiPriority w:val="67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2">
    <w:name w:val="Medium Grid 1 Accent 4"/>
    <w:basedOn w:val="a3"/>
    <w:uiPriority w:val="67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2">
    <w:name w:val="Medium Grid 1 Accent 5"/>
    <w:basedOn w:val="a3"/>
    <w:uiPriority w:val="67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2">
    <w:name w:val="Medium Grid 1 Accent 6"/>
    <w:basedOn w:val="a3"/>
    <w:uiPriority w:val="67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e">
    <w:name w:val="Medium Grid 2"/>
    <w:basedOn w:val="a3"/>
    <w:uiPriority w:val="68"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2">
    <w:name w:val="Medium Grid 2 Accent 1"/>
    <w:basedOn w:val="a3"/>
    <w:uiPriority w:val="68"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2">
    <w:name w:val="Medium Grid 2 Accent 2"/>
    <w:basedOn w:val="a3"/>
    <w:uiPriority w:val="68"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2">
    <w:name w:val="Medium Grid 2 Accent 3"/>
    <w:basedOn w:val="a3"/>
    <w:uiPriority w:val="68"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3"/>
    <w:uiPriority w:val="68"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2">
    <w:name w:val="Medium Grid 2 Accent 5"/>
    <w:basedOn w:val="a3"/>
    <w:uiPriority w:val="68"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2">
    <w:name w:val="Medium Grid 2 Accent 6"/>
    <w:basedOn w:val="a3"/>
    <w:uiPriority w:val="68"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3"/>
    <w:uiPriority w:val="69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3"/>
    <w:uiPriority w:val="69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">
    <w:name w:val="Dark List"/>
    <w:basedOn w:val="a3"/>
    <w:uiPriority w:val="70"/>
    <w:semiHidden/>
    <w:unhideWhenUsed/>
    <w:rsid w:val="0096549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semiHidden/>
    <w:unhideWhenUsed/>
    <w:rsid w:val="0096549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3">
    <w:name w:val="Dark List Accent 2"/>
    <w:basedOn w:val="a3"/>
    <w:uiPriority w:val="70"/>
    <w:semiHidden/>
    <w:unhideWhenUsed/>
    <w:rsid w:val="0096549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3">
    <w:name w:val="Dark List Accent 3"/>
    <w:basedOn w:val="a3"/>
    <w:uiPriority w:val="70"/>
    <w:semiHidden/>
    <w:unhideWhenUsed/>
    <w:rsid w:val="0096549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3"/>
    <w:uiPriority w:val="70"/>
    <w:semiHidden/>
    <w:unhideWhenUsed/>
    <w:rsid w:val="0096549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3"/>
    <w:uiPriority w:val="70"/>
    <w:semiHidden/>
    <w:unhideWhenUsed/>
    <w:rsid w:val="0096549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3">
    <w:name w:val="Dark List Accent 6"/>
    <w:basedOn w:val="a3"/>
    <w:uiPriority w:val="70"/>
    <w:semiHidden/>
    <w:unhideWhenUsed/>
    <w:rsid w:val="0096549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0">
    <w:name w:val="Colorful Shading"/>
    <w:basedOn w:val="a3"/>
    <w:uiPriority w:val="71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Shading Accent 2"/>
    <w:basedOn w:val="a3"/>
    <w:uiPriority w:val="71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Shading Accent 3"/>
    <w:basedOn w:val="a3"/>
    <w:uiPriority w:val="71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4">
    <w:name w:val="Colorful Shading Accent 4"/>
    <w:basedOn w:val="a3"/>
    <w:uiPriority w:val="71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3"/>
    <w:uiPriority w:val="71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Shading Accent 6"/>
    <w:basedOn w:val="a3"/>
    <w:uiPriority w:val="71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1">
    <w:name w:val="Colorful List"/>
    <w:basedOn w:val="a3"/>
    <w:uiPriority w:val="72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5">
    <w:name w:val="Colorful List Accent 2"/>
    <w:basedOn w:val="a3"/>
    <w:uiPriority w:val="72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5">
    <w:name w:val="Colorful List Accent 3"/>
    <w:basedOn w:val="a3"/>
    <w:uiPriority w:val="72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5">
    <w:name w:val="Colorful List Accent 4"/>
    <w:basedOn w:val="a3"/>
    <w:uiPriority w:val="72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5">
    <w:name w:val="Colorful List Accent 5"/>
    <w:basedOn w:val="a3"/>
    <w:uiPriority w:val="72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5">
    <w:name w:val="Colorful List Accent 6"/>
    <w:basedOn w:val="a3"/>
    <w:uiPriority w:val="72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2">
    <w:name w:val="Colorful Grid"/>
    <w:basedOn w:val="a3"/>
    <w:uiPriority w:val="73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6">
    <w:name w:val="Colorful Grid Accent 2"/>
    <w:basedOn w:val="a3"/>
    <w:uiPriority w:val="73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6">
    <w:name w:val="Colorful Grid Accent 3"/>
    <w:basedOn w:val="a3"/>
    <w:uiPriority w:val="73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6">
    <w:name w:val="Colorful Grid Accent 4"/>
    <w:basedOn w:val="a3"/>
    <w:uiPriority w:val="73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6">
    <w:name w:val="Colorful Grid Accent 5"/>
    <w:basedOn w:val="a3"/>
    <w:uiPriority w:val="73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6">
    <w:name w:val="Colorful Grid Accent 6"/>
    <w:basedOn w:val="a3"/>
    <w:uiPriority w:val="73"/>
    <w:semiHidden/>
    <w:unhideWhenUsed/>
    <w:rsid w:val="009654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Default">
    <w:name w:val="Default"/>
    <w:rsid w:val="00E646FE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  <w:lang w:val="ru-BY"/>
    </w:rPr>
  </w:style>
  <w:style w:type="paragraph" w:customStyle="1" w:styleId="Heading11">
    <w:name w:val="Heading 1_1"/>
    <w:basedOn w:val="1"/>
    <w:link w:val="Heading11Char"/>
    <w:qFormat/>
    <w:rsid w:val="000047D4"/>
    <w:pPr>
      <w:keepNext w:val="0"/>
      <w:keepLines w:val="0"/>
      <w:widowControl w:val="0"/>
      <w:spacing w:before="0" w:line="240" w:lineRule="auto"/>
      <w:jc w:val="center"/>
    </w:pPr>
    <w:rPr>
      <w:rFonts w:eastAsiaTheme="minorHAnsi" w:cs="Times New Roman"/>
      <w:caps/>
    </w:rPr>
  </w:style>
  <w:style w:type="character" w:customStyle="1" w:styleId="Heading11Char">
    <w:name w:val="Heading 1_1 Char"/>
    <w:basedOn w:val="10"/>
    <w:link w:val="Heading11"/>
    <w:rsid w:val="000047D4"/>
    <w:rPr>
      <w:rFonts w:ascii="Times New Roman" w:eastAsiaTheme="minorHAnsi" w:hAnsi="Times New Roman" w:cs="Times New Roman"/>
      <w:b/>
      <w:bCs/>
      <w:caps/>
      <w:color w:val="000000" w:themeColor="text1"/>
      <w:sz w:val="28"/>
      <w:szCs w:val="28"/>
    </w:rPr>
  </w:style>
  <w:style w:type="numbering" w:customStyle="1" w:styleId="2f">
    <w:name w:val="Нет списка2"/>
    <w:next w:val="a4"/>
    <w:uiPriority w:val="99"/>
    <w:semiHidden/>
    <w:unhideWhenUsed/>
    <w:rsid w:val="000047D4"/>
  </w:style>
  <w:style w:type="paragraph" w:customStyle="1" w:styleId="2f0">
    <w:name w:val="Название объекта2"/>
    <w:basedOn w:val="a1"/>
    <w:next w:val="a1"/>
    <w:uiPriority w:val="35"/>
    <w:semiHidden/>
    <w:unhideWhenUsed/>
    <w:qFormat/>
    <w:rsid w:val="000047D4"/>
    <w:pPr>
      <w:spacing w:after="200" w:line="240" w:lineRule="auto"/>
    </w:pPr>
    <w:rPr>
      <w:rFonts w:ascii="Cambria" w:eastAsia="MS Mincho" w:hAnsi="Cambria" w:cs="Times New Roman"/>
      <w:b/>
      <w:bCs/>
      <w:color w:val="4F81BD"/>
      <w:sz w:val="18"/>
      <w:szCs w:val="18"/>
      <w:lang w:val="en-US"/>
    </w:rPr>
  </w:style>
  <w:style w:type="table" w:customStyle="1" w:styleId="2f1">
    <w:name w:val="Сетка таблицы2"/>
    <w:basedOn w:val="a3"/>
    <w:next w:val="af9"/>
    <w:uiPriority w:val="59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2">
    <w:name w:val="Светлая заливка2"/>
    <w:basedOn w:val="a3"/>
    <w:next w:val="affc"/>
    <w:uiPriority w:val="60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20">
    <w:name w:val="Светлая заливка - Акцент 12"/>
    <w:basedOn w:val="a3"/>
    <w:next w:val="-1"/>
    <w:uiPriority w:val="60"/>
    <w:rsid w:val="000047D4"/>
    <w:pPr>
      <w:spacing w:after="0" w:line="240" w:lineRule="auto"/>
    </w:pPr>
    <w:rPr>
      <w:rFonts w:ascii="Cambria" w:eastAsia="MS Mincho" w:hAnsi="Cambria" w:cs="Times New Roman"/>
      <w:color w:val="365F91"/>
      <w:lang w:val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20">
    <w:name w:val="Светлая заливка - Акцент 22"/>
    <w:basedOn w:val="a3"/>
    <w:next w:val="-2"/>
    <w:uiPriority w:val="60"/>
    <w:rsid w:val="000047D4"/>
    <w:pPr>
      <w:spacing w:after="0" w:line="240" w:lineRule="auto"/>
    </w:pPr>
    <w:rPr>
      <w:rFonts w:ascii="Cambria" w:eastAsia="MS Mincho" w:hAnsi="Cambria" w:cs="Times New Roman"/>
      <w:color w:val="943634"/>
      <w:lang w:val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Светлая заливка - Акцент 32"/>
    <w:basedOn w:val="a3"/>
    <w:next w:val="-3"/>
    <w:uiPriority w:val="60"/>
    <w:rsid w:val="000047D4"/>
    <w:pPr>
      <w:spacing w:after="0" w:line="240" w:lineRule="auto"/>
    </w:pPr>
    <w:rPr>
      <w:rFonts w:ascii="Cambria" w:eastAsia="MS Mincho" w:hAnsi="Cambria" w:cs="Times New Roman"/>
      <w:color w:val="76923C"/>
      <w:lang w:val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Светлая заливка - Акцент 42"/>
    <w:basedOn w:val="a3"/>
    <w:next w:val="-4"/>
    <w:uiPriority w:val="60"/>
    <w:rsid w:val="000047D4"/>
    <w:pPr>
      <w:spacing w:after="0" w:line="240" w:lineRule="auto"/>
    </w:pPr>
    <w:rPr>
      <w:rFonts w:ascii="Cambria" w:eastAsia="MS Mincho" w:hAnsi="Cambria" w:cs="Times New Roman"/>
      <w:color w:val="5F497A"/>
      <w:lang w:val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Светлая заливка - Акцент 52"/>
    <w:basedOn w:val="a3"/>
    <w:next w:val="-5"/>
    <w:uiPriority w:val="60"/>
    <w:rsid w:val="000047D4"/>
    <w:pPr>
      <w:spacing w:after="0" w:line="240" w:lineRule="auto"/>
    </w:pPr>
    <w:rPr>
      <w:rFonts w:ascii="Cambria" w:eastAsia="MS Mincho" w:hAnsi="Cambria" w:cs="Times New Roman"/>
      <w:color w:val="31849B"/>
      <w:lang w:val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20">
    <w:name w:val="Светлая заливка - Акцент 62"/>
    <w:basedOn w:val="a3"/>
    <w:next w:val="-6"/>
    <w:uiPriority w:val="60"/>
    <w:rsid w:val="000047D4"/>
    <w:pPr>
      <w:spacing w:after="0" w:line="240" w:lineRule="auto"/>
    </w:pPr>
    <w:rPr>
      <w:rFonts w:ascii="Cambria" w:eastAsia="MS Mincho" w:hAnsi="Cambria" w:cs="Times New Roman"/>
      <w:color w:val="E36C0A"/>
      <w:lang w:val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2f3">
    <w:name w:val="Светлый список2"/>
    <w:basedOn w:val="a3"/>
    <w:next w:val="affd"/>
    <w:uiPriority w:val="61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1">
    <w:name w:val="Светлый список - Акцент 12"/>
    <w:basedOn w:val="a3"/>
    <w:next w:val="-10"/>
    <w:uiPriority w:val="61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21">
    <w:name w:val="Светлый список - Акцент 22"/>
    <w:basedOn w:val="a3"/>
    <w:next w:val="-20"/>
    <w:uiPriority w:val="61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21">
    <w:name w:val="Светлый список - Акцент 32"/>
    <w:basedOn w:val="a3"/>
    <w:next w:val="-30"/>
    <w:uiPriority w:val="61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21">
    <w:name w:val="Светлый список - Акцент 42"/>
    <w:basedOn w:val="a3"/>
    <w:next w:val="-40"/>
    <w:uiPriority w:val="61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21">
    <w:name w:val="Светлый список - Акцент 52"/>
    <w:basedOn w:val="a3"/>
    <w:next w:val="-50"/>
    <w:uiPriority w:val="61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21">
    <w:name w:val="Светлый список - Акцент 62"/>
    <w:basedOn w:val="a3"/>
    <w:next w:val="-60"/>
    <w:uiPriority w:val="61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2f4">
    <w:name w:val="Светлая сетка2"/>
    <w:basedOn w:val="a3"/>
    <w:next w:val="affe"/>
    <w:uiPriority w:val="62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22">
    <w:name w:val="Светлая сетка - Акцент 12"/>
    <w:basedOn w:val="a3"/>
    <w:next w:val="-12"/>
    <w:uiPriority w:val="62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22">
    <w:name w:val="Светлая сетка - Акцент 22"/>
    <w:basedOn w:val="a3"/>
    <w:next w:val="-22"/>
    <w:uiPriority w:val="62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22">
    <w:name w:val="Светлая сетка - Акцент 32"/>
    <w:basedOn w:val="a3"/>
    <w:next w:val="-32"/>
    <w:uiPriority w:val="62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22">
    <w:name w:val="Светлая сетка - Акцент 42"/>
    <w:basedOn w:val="a3"/>
    <w:next w:val="-42"/>
    <w:uiPriority w:val="62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22">
    <w:name w:val="Светлая сетка - Акцент 52"/>
    <w:basedOn w:val="a3"/>
    <w:next w:val="-52"/>
    <w:uiPriority w:val="62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22">
    <w:name w:val="Светлая сетка - Акцент 62"/>
    <w:basedOn w:val="a3"/>
    <w:next w:val="-62"/>
    <w:uiPriority w:val="62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20">
    <w:name w:val="Средняя заливка 12"/>
    <w:basedOn w:val="a3"/>
    <w:next w:val="1f0"/>
    <w:uiPriority w:val="63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0">
    <w:name w:val="Средняя заливка 1 - Акцент 12"/>
    <w:basedOn w:val="a3"/>
    <w:next w:val="1-1"/>
    <w:uiPriority w:val="63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0">
    <w:name w:val="Средняя заливка 1 - Акцент 22"/>
    <w:basedOn w:val="a3"/>
    <w:next w:val="1-2"/>
    <w:uiPriority w:val="63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0">
    <w:name w:val="Средняя заливка 1 - Акцент 32"/>
    <w:basedOn w:val="a3"/>
    <w:next w:val="1-3"/>
    <w:uiPriority w:val="63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0">
    <w:name w:val="Средняя заливка 1 - Акцент 42"/>
    <w:basedOn w:val="a3"/>
    <w:next w:val="1-4"/>
    <w:uiPriority w:val="63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0">
    <w:name w:val="Средняя заливка 1 - Акцент 52"/>
    <w:basedOn w:val="a3"/>
    <w:next w:val="1-5"/>
    <w:uiPriority w:val="63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0">
    <w:name w:val="Средняя заливка 1 - Акцент 62"/>
    <w:basedOn w:val="a3"/>
    <w:next w:val="1-6"/>
    <w:uiPriority w:val="63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0">
    <w:name w:val="Средняя заливка 22"/>
    <w:basedOn w:val="a3"/>
    <w:next w:val="2c"/>
    <w:uiPriority w:val="64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Средняя заливка 2 - Акцент 12"/>
    <w:basedOn w:val="a3"/>
    <w:next w:val="2-1"/>
    <w:uiPriority w:val="64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20">
    <w:name w:val="Средняя заливка 2 - Акцент 22"/>
    <w:basedOn w:val="a3"/>
    <w:next w:val="2-2"/>
    <w:uiPriority w:val="64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0">
    <w:name w:val="Средняя заливка 2 - Акцент 32"/>
    <w:basedOn w:val="a3"/>
    <w:next w:val="2-3"/>
    <w:uiPriority w:val="64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0">
    <w:name w:val="Средняя заливка 2 - Акцент 42"/>
    <w:basedOn w:val="a3"/>
    <w:next w:val="2-4"/>
    <w:uiPriority w:val="64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20">
    <w:name w:val="Средняя заливка 2 - Акцент 52"/>
    <w:basedOn w:val="a3"/>
    <w:next w:val="2-5"/>
    <w:uiPriority w:val="64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0">
    <w:name w:val="Средняя заливка 2 - Акцент 62"/>
    <w:basedOn w:val="a3"/>
    <w:next w:val="2-6"/>
    <w:uiPriority w:val="64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1">
    <w:name w:val="Средний список 12"/>
    <w:basedOn w:val="a3"/>
    <w:next w:val="1f1"/>
    <w:uiPriority w:val="65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1">
    <w:name w:val="Средний список 1 - Акцент 12"/>
    <w:basedOn w:val="a3"/>
    <w:next w:val="1-10"/>
    <w:uiPriority w:val="65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21">
    <w:name w:val="Средний список 1 - Акцент 22"/>
    <w:basedOn w:val="a3"/>
    <w:next w:val="1-20"/>
    <w:uiPriority w:val="65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21">
    <w:name w:val="Средний список 1 - Акцент 32"/>
    <w:basedOn w:val="a3"/>
    <w:next w:val="1-30"/>
    <w:uiPriority w:val="65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21">
    <w:name w:val="Средний список 1 - Акцент 42"/>
    <w:basedOn w:val="a3"/>
    <w:next w:val="1-40"/>
    <w:uiPriority w:val="65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21">
    <w:name w:val="Средний список 1 - Акцент 52"/>
    <w:basedOn w:val="a3"/>
    <w:next w:val="1-50"/>
    <w:uiPriority w:val="65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21">
    <w:name w:val="Средний список 1 - Акцент 62"/>
    <w:basedOn w:val="a3"/>
    <w:next w:val="1-60"/>
    <w:uiPriority w:val="65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-221">
    <w:name w:val="Средний список 2 - Акцент 22"/>
    <w:basedOn w:val="a3"/>
    <w:next w:val="2-20"/>
    <w:uiPriority w:val="66"/>
    <w:rsid w:val="000047D4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2">
    <w:name w:val="Средняя сетка 12"/>
    <w:basedOn w:val="a3"/>
    <w:next w:val="1f2"/>
    <w:uiPriority w:val="67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2">
    <w:name w:val="Средняя сетка 1 - Акцент 12"/>
    <w:basedOn w:val="a3"/>
    <w:next w:val="1-12"/>
    <w:uiPriority w:val="67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22">
    <w:name w:val="Средняя сетка 1 - Акцент 22"/>
    <w:basedOn w:val="a3"/>
    <w:next w:val="1-22"/>
    <w:uiPriority w:val="67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22">
    <w:name w:val="Средняя сетка 1 - Акцент 32"/>
    <w:basedOn w:val="a3"/>
    <w:next w:val="1-32"/>
    <w:uiPriority w:val="67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22">
    <w:name w:val="Средняя сетка 1 - Акцент 42"/>
    <w:basedOn w:val="a3"/>
    <w:next w:val="1-42"/>
    <w:uiPriority w:val="67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22">
    <w:name w:val="Средняя сетка 1 - Акцент 52"/>
    <w:basedOn w:val="a3"/>
    <w:next w:val="1-52"/>
    <w:uiPriority w:val="67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22">
    <w:name w:val="Средняя сетка 1 - Акцент 62"/>
    <w:basedOn w:val="a3"/>
    <w:next w:val="1-62"/>
    <w:uiPriority w:val="67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320">
    <w:name w:val="Средняя сетка 32"/>
    <w:basedOn w:val="a3"/>
    <w:next w:val="37"/>
    <w:uiPriority w:val="69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2">
    <w:name w:val="Средняя сетка 3 - Акцент 12"/>
    <w:basedOn w:val="a3"/>
    <w:next w:val="3-1"/>
    <w:uiPriority w:val="69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2">
    <w:name w:val="Средняя сетка 3 - Акцент 22"/>
    <w:basedOn w:val="a3"/>
    <w:next w:val="3-2"/>
    <w:uiPriority w:val="69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2">
    <w:name w:val="Средняя сетка 3 - Акцент 32"/>
    <w:basedOn w:val="a3"/>
    <w:next w:val="3-3"/>
    <w:uiPriority w:val="69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2">
    <w:name w:val="Средняя сетка 3 - Акцент 42"/>
    <w:basedOn w:val="a3"/>
    <w:next w:val="3-4"/>
    <w:uiPriority w:val="69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2">
    <w:name w:val="Средняя сетка 3 - Акцент 52"/>
    <w:basedOn w:val="a3"/>
    <w:next w:val="3-5"/>
    <w:uiPriority w:val="69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2">
    <w:name w:val="Средняя сетка 3 - Акцент 62"/>
    <w:basedOn w:val="a3"/>
    <w:next w:val="3-6"/>
    <w:uiPriority w:val="69"/>
    <w:rsid w:val="000047D4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2f5">
    <w:name w:val="Темный список2"/>
    <w:basedOn w:val="a3"/>
    <w:next w:val="afff"/>
    <w:uiPriority w:val="70"/>
    <w:rsid w:val="000047D4"/>
    <w:pPr>
      <w:spacing w:after="0" w:line="240" w:lineRule="auto"/>
    </w:pPr>
    <w:rPr>
      <w:rFonts w:ascii="Cambria" w:eastAsia="MS Mincho" w:hAnsi="Cambria" w:cs="Times New Roman"/>
      <w:color w:val="FFFFFF"/>
      <w:lang w:val="en-US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3">
    <w:name w:val="Темный список - Акцент 12"/>
    <w:basedOn w:val="a3"/>
    <w:next w:val="-13"/>
    <w:uiPriority w:val="70"/>
    <w:rsid w:val="000047D4"/>
    <w:pPr>
      <w:spacing w:after="0" w:line="240" w:lineRule="auto"/>
    </w:pPr>
    <w:rPr>
      <w:rFonts w:ascii="Cambria" w:eastAsia="MS Mincho" w:hAnsi="Cambria" w:cs="Times New Roman"/>
      <w:color w:val="FFFFFF"/>
      <w:lang w:val="en-US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23">
    <w:name w:val="Темный список - Акцент 22"/>
    <w:basedOn w:val="a3"/>
    <w:next w:val="-23"/>
    <w:uiPriority w:val="70"/>
    <w:rsid w:val="000047D4"/>
    <w:pPr>
      <w:spacing w:after="0" w:line="240" w:lineRule="auto"/>
    </w:pPr>
    <w:rPr>
      <w:rFonts w:ascii="Cambria" w:eastAsia="MS Mincho" w:hAnsi="Cambria" w:cs="Times New Roman"/>
      <w:color w:val="FFFFFF"/>
      <w:lang w:val="en-US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23">
    <w:name w:val="Темный список - Акцент 32"/>
    <w:basedOn w:val="a3"/>
    <w:next w:val="-33"/>
    <w:uiPriority w:val="70"/>
    <w:rsid w:val="000047D4"/>
    <w:pPr>
      <w:spacing w:after="0" w:line="240" w:lineRule="auto"/>
    </w:pPr>
    <w:rPr>
      <w:rFonts w:ascii="Cambria" w:eastAsia="MS Mincho" w:hAnsi="Cambria" w:cs="Times New Roman"/>
      <w:color w:val="FFFFFF"/>
      <w:lang w:val="en-US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23">
    <w:name w:val="Темный список - Акцент 42"/>
    <w:basedOn w:val="a3"/>
    <w:next w:val="-43"/>
    <w:uiPriority w:val="70"/>
    <w:rsid w:val="000047D4"/>
    <w:pPr>
      <w:spacing w:after="0" w:line="240" w:lineRule="auto"/>
    </w:pPr>
    <w:rPr>
      <w:rFonts w:ascii="Cambria" w:eastAsia="MS Mincho" w:hAnsi="Cambria" w:cs="Times New Roman"/>
      <w:color w:val="FFFFFF"/>
      <w:lang w:val="en-US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23">
    <w:name w:val="Темный список - Акцент 52"/>
    <w:basedOn w:val="a3"/>
    <w:next w:val="-53"/>
    <w:uiPriority w:val="70"/>
    <w:rsid w:val="000047D4"/>
    <w:pPr>
      <w:spacing w:after="0" w:line="240" w:lineRule="auto"/>
    </w:pPr>
    <w:rPr>
      <w:rFonts w:ascii="Cambria" w:eastAsia="MS Mincho" w:hAnsi="Cambria" w:cs="Times New Roman"/>
      <w:color w:val="FFFFFF"/>
      <w:lang w:val="en-US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23">
    <w:name w:val="Темный список - Акцент 62"/>
    <w:basedOn w:val="a3"/>
    <w:next w:val="-63"/>
    <w:uiPriority w:val="70"/>
    <w:rsid w:val="000047D4"/>
    <w:pPr>
      <w:spacing w:after="0" w:line="240" w:lineRule="auto"/>
    </w:pPr>
    <w:rPr>
      <w:rFonts w:ascii="Cambria" w:eastAsia="MS Mincho" w:hAnsi="Cambria" w:cs="Times New Roman"/>
      <w:color w:val="FFFFFF"/>
      <w:lang w:val="en-US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2f6">
    <w:name w:val="Цветная заливка2"/>
    <w:basedOn w:val="a3"/>
    <w:next w:val="afff0"/>
    <w:uiPriority w:val="71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4">
    <w:name w:val="Цветная заливка - Акцент 12"/>
    <w:basedOn w:val="a3"/>
    <w:next w:val="-14"/>
    <w:uiPriority w:val="71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Цветная заливка - Акцент 22"/>
    <w:basedOn w:val="a3"/>
    <w:next w:val="-24"/>
    <w:uiPriority w:val="71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Цветная заливка - Акцент 32"/>
    <w:basedOn w:val="a3"/>
    <w:next w:val="-34"/>
    <w:uiPriority w:val="71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24">
    <w:name w:val="Цветная заливка - Акцент 42"/>
    <w:basedOn w:val="a3"/>
    <w:next w:val="-44"/>
    <w:uiPriority w:val="71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Цветная заливка - Акцент 52"/>
    <w:basedOn w:val="a3"/>
    <w:next w:val="-54"/>
    <w:uiPriority w:val="71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Цветная заливка - Акцент 62"/>
    <w:basedOn w:val="a3"/>
    <w:next w:val="-64"/>
    <w:uiPriority w:val="71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7">
    <w:name w:val="Цветной список2"/>
    <w:basedOn w:val="a3"/>
    <w:next w:val="afff1"/>
    <w:uiPriority w:val="72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5">
    <w:name w:val="Цветной список - Акцент 12"/>
    <w:basedOn w:val="a3"/>
    <w:next w:val="-15"/>
    <w:uiPriority w:val="72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25">
    <w:name w:val="Цветной список - Акцент 22"/>
    <w:basedOn w:val="a3"/>
    <w:next w:val="-25"/>
    <w:uiPriority w:val="72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25">
    <w:name w:val="Цветной список - Акцент 32"/>
    <w:basedOn w:val="a3"/>
    <w:next w:val="-35"/>
    <w:uiPriority w:val="72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25">
    <w:name w:val="Цветной список - Акцент 42"/>
    <w:basedOn w:val="a3"/>
    <w:next w:val="-45"/>
    <w:uiPriority w:val="72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25">
    <w:name w:val="Цветной список - Акцент 52"/>
    <w:basedOn w:val="a3"/>
    <w:next w:val="-55"/>
    <w:uiPriority w:val="72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25">
    <w:name w:val="Цветной список - Акцент 62"/>
    <w:basedOn w:val="a3"/>
    <w:next w:val="-65"/>
    <w:uiPriority w:val="72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2f8">
    <w:name w:val="Цветная сетка2"/>
    <w:basedOn w:val="a3"/>
    <w:next w:val="afff2"/>
    <w:uiPriority w:val="73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6">
    <w:name w:val="Цветная сетка - Акцент 12"/>
    <w:basedOn w:val="a3"/>
    <w:next w:val="-16"/>
    <w:uiPriority w:val="73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26">
    <w:name w:val="Цветная сетка - Акцент 22"/>
    <w:basedOn w:val="a3"/>
    <w:next w:val="-26"/>
    <w:uiPriority w:val="73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26">
    <w:name w:val="Цветная сетка - Акцент 32"/>
    <w:basedOn w:val="a3"/>
    <w:next w:val="-36"/>
    <w:uiPriority w:val="73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26">
    <w:name w:val="Цветная сетка - Акцент 42"/>
    <w:basedOn w:val="a3"/>
    <w:next w:val="-46"/>
    <w:uiPriority w:val="73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26">
    <w:name w:val="Цветная сетка - Акцент 52"/>
    <w:basedOn w:val="a3"/>
    <w:next w:val="-56"/>
    <w:uiPriority w:val="73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26">
    <w:name w:val="Цветная сетка - Акцент 62"/>
    <w:basedOn w:val="a3"/>
    <w:next w:val="-66"/>
    <w:uiPriority w:val="73"/>
    <w:rsid w:val="000047D4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6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6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3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1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0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2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5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3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3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7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3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7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8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5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3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2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2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9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6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8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1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3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1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8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8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9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7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9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fMCNAgNAnfxQ0UcLmnoyuHMWA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9GN2FCTTRpOXFZLVZyMkRnaURUNkJOemRkdFpwNTB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D28DE67-2CA0-46BA-AB38-3C43AC2CA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11</Pages>
  <Words>1735</Words>
  <Characters>9895</Characters>
  <Application>Microsoft Office Word</Application>
  <DocSecurity>0</DocSecurity>
  <Lines>82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Анжелика Деркач</dc:creator>
  <cp:lastModifiedBy>Hanna Bryhadzir</cp:lastModifiedBy>
  <cp:revision>8</cp:revision>
  <cp:lastPrinted>2025-09-11T07:20:00Z</cp:lastPrinted>
  <dcterms:created xsi:type="dcterms:W3CDTF">2025-10-28T13:22:00Z</dcterms:created>
  <dcterms:modified xsi:type="dcterms:W3CDTF">2025-10-28T16:09:00Z</dcterms:modified>
</cp:coreProperties>
</file>